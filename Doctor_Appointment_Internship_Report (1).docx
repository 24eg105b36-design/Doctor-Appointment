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46672" w14:textId="77777777" w:rsidR="00A64DD7" w:rsidRDefault="00000000">
      <w:pPr>
        <w:spacing w:after="240"/>
        <w:jc w:val="center"/>
      </w:pPr>
      <w:r>
        <w:rPr>
          <w:rFonts w:ascii="Times New Roman" w:eastAsia="Times New Roman" w:hAnsi="Times New Roman"/>
          <w:b/>
          <w:sz w:val="28"/>
        </w:rPr>
        <w:t>A Summer Internship Project Report on</w:t>
      </w:r>
    </w:p>
    <w:p w14:paraId="629AE6EC" w14:textId="77777777" w:rsidR="00A64DD7" w:rsidRDefault="00000000">
      <w:pPr>
        <w:spacing w:after="480"/>
        <w:jc w:val="center"/>
      </w:pPr>
      <w:r>
        <w:rPr>
          <w:rFonts w:ascii="Times New Roman" w:eastAsia="Times New Roman" w:hAnsi="Times New Roman"/>
          <w:b/>
          <w:sz w:val="32"/>
        </w:rPr>
        <w:t>"Doctor Appointment Booking System"</w:t>
      </w:r>
    </w:p>
    <w:p w14:paraId="6B99DED2" w14:textId="77777777" w:rsidR="00A64DD7" w:rsidRDefault="00000000">
      <w:pPr>
        <w:spacing w:after="240"/>
        <w:jc w:val="center"/>
      </w:pPr>
      <w:r>
        <w:rPr>
          <w:rFonts w:ascii="Times New Roman" w:eastAsia="Times New Roman" w:hAnsi="Times New Roman"/>
          <w:sz w:val="24"/>
        </w:rPr>
        <w:t>Submitted in partial fulfilment of the Requirements for the award of the Degree of</w:t>
      </w:r>
    </w:p>
    <w:p w14:paraId="09061E7F" w14:textId="77777777" w:rsidR="00A64DD7" w:rsidRDefault="00000000">
      <w:pPr>
        <w:spacing w:after="120"/>
        <w:jc w:val="center"/>
      </w:pPr>
      <w:r>
        <w:rPr>
          <w:rFonts w:ascii="Times New Roman" w:eastAsia="Times New Roman" w:hAnsi="Times New Roman"/>
          <w:b/>
          <w:sz w:val="28"/>
        </w:rPr>
        <w:t>BACHELOR OF TECHNOLOGY</w:t>
      </w:r>
    </w:p>
    <w:p w14:paraId="4ACC9985" w14:textId="77777777" w:rsidR="00A64DD7" w:rsidRDefault="00000000">
      <w:pPr>
        <w:spacing w:after="120"/>
        <w:jc w:val="center"/>
      </w:pPr>
      <w:r>
        <w:rPr>
          <w:rFonts w:ascii="Times New Roman" w:eastAsia="Times New Roman" w:hAnsi="Times New Roman"/>
          <w:b/>
          <w:sz w:val="28"/>
        </w:rPr>
        <w:t>IN</w:t>
      </w:r>
    </w:p>
    <w:p w14:paraId="262A63AD" w14:textId="77777777" w:rsidR="00A64DD7" w:rsidRDefault="00000000">
      <w:pPr>
        <w:spacing w:after="480"/>
        <w:jc w:val="center"/>
      </w:pPr>
      <w:r>
        <w:rPr>
          <w:rFonts w:ascii="Times New Roman" w:eastAsia="Times New Roman" w:hAnsi="Times New Roman"/>
          <w:b/>
          <w:sz w:val="28"/>
        </w:rPr>
        <w:t>COMPUTER SCIENCE &amp; ENGINEERING</w:t>
      </w:r>
    </w:p>
    <w:p w14:paraId="433EADF4" w14:textId="77777777" w:rsidR="00A64DD7" w:rsidRDefault="00000000">
      <w:pPr>
        <w:spacing w:after="120"/>
        <w:jc w:val="center"/>
      </w:pPr>
      <w:r>
        <w:rPr>
          <w:rFonts w:ascii="Times New Roman" w:eastAsia="Times New Roman" w:hAnsi="Times New Roman"/>
          <w:sz w:val="24"/>
        </w:rPr>
        <w:t>By</w:t>
      </w:r>
    </w:p>
    <w:p w14:paraId="56A435C4" w14:textId="77777777" w:rsidR="00A64DD7" w:rsidRDefault="00000000">
      <w:pPr>
        <w:spacing w:after="120"/>
        <w:jc w:val="center"/>
      </w:pPr>
      <w:r>
        <w:rPr>
          <w:rFonts w:ascii="Times New Roman" w:eastAsia="Times New Roman" w:hAnsi="Times New Roman"/>
          <w:b/>
          <w:sz w:val="24"/>
        </w:rPr>
        <w:t>Saathwika Reddy Pashya</w:t>
      </w:r>
    </w:p>
    <w:p w14:paraId="74AF8F05" w14:textId="77777777" w:rsidR="00A64DD7" w:rsidRDefault="00000000">
      <w:pPr>
        <w:spacing w:after="240"/>
        <w:jc w:val="center"/>
      </w:pPr>
      <w:r>
        <w:rPr>
          <w:rFonts w:ascii="Times New Roman" w:eastAsia="Times New Roman" w:hAnsi="Times New Roman"/>
          <w:b/>
          <w:sz w:val="24"/>
        </w:rPr>
        <w:t>24EG105B36</w:t>
      </w:r>
    </w:p>
    <w:p w14:paraId="0E0EA576" w14:textId="77777777" w:rsidR="00A64DD7" w:rsidRDefault="00000000">
      <w:pPr>
        <w:spacing w:after="120"/>
        <w:jc w:val="center"/>
      </w:pPr>
      <w:r>
        <w:rPr>
          <w:rFonts w:ascii="Times New Roman" w:eastAsia="Times New Roman" w:hAnsi="Times New Roman"/>
          <w:sz w:val="24"/>
        </w:rPr>
        <w:t>Under the Guidance of</w:t>
      </w:r>
    </w:p>
    <w:p w14:paraId="62EE500B" w14:textId="77777777" w:rsidR="00A64DD7" w:rsidRDefault="00000000">
      <w:pPr>
        <w:spacing w:after="720"/>
        <w:jc w:val="center"/>
        <w:rPr>
          <w:rFonts w:ascii="Times New Roman" w:eastAsia="Times New Roman" w:hAnsi="Times New Roman"/>
          <w:b/>
          <w:sz w:val="24"/>
        </w:rPr>
      </w:pPr>
      <w:r>
        <w:rPr>
          <w:rFonts w:ascii="Times New Roman" w:eastAsia="Times New Roman" w:hAnsi="Times New Roman"/>
          <w:b/>
          <w:sz w:val="24"/>
        </w:rPr>
        <w:t xml:space="preserve">Dr. R. </w:t>
      </w:r>
      <w:proofErr w:type="spellStart"/>
      <w:r>
        <w:rPr>
          <w:rFonts w:ascii="Times New Roman" w:eastAsia="Times New Roman" w:hAnsi="Times New Roman"/>
          <w:b/>
          <w:sz w:val="24"/>
        </w:rPr>
        <w:t>Jyothikumar</w:t>
      </w:r>
      <w:proofErr w:type="spellEnd"/>
    </w:p>
    <w:p w14:paraId="137F1879" w14:textId="0DDA8472" w:rsidR="00984E51" w:rsidRDefault="00984E51">
      <w:pPr>
        <w:spacing w:after="720"/>
        <w:jc w:val="center"/>
      </w:pPr>
      <w:r>
        <w:rPr>
          <w:b/>
          <w:bCs/>
          <w:noProof/>
          <w:color w:val="000000"/>
          <w:sz w:val="26"/>
          <w:szCs w:val="26"/>
        </w:rPr>
        <w:drawing>
          <wp:inline distT="0" distB="0" distL="0" distR="0" wp14:anchorId="1317BC85" wp14:editId="10A7E926">
            <wp:extent cx="1051560" cy="95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51560" cy="952500"/>
                    </a:xfrm>
                    <a:prstGeom prst="rect">
                      <a:avLst/>
                    </a:prstGeom>
                    <a:ln/>
                  </pic:spPr>
                </pic:pic>
              </a:graphicData>
            </a:graphic>
          </wp:inline>
        </w:drawing>
      </w:r>
    </w:p>
    <w:p w14:paraId="6B81AE54" w14:textId="77777777" w:rsidR="00A64DD7" w:rsidRDefault="00000000">
      <w:pPr>
        <w:spacing w:after="120"/>
        <w:jc w:val="center"/>
      </w:pPr>
      <w:r>
        <w:rPr>
          <w:rFonts w:ascii="Times New Roman" w:eastAsia="Times New Roman" w:hAnsi="Times New Roman"/>
          <w:b/>
          <w:sz w:val="24"/>
        </w:rPr>
        <w:t>Department of Computer Science &amp; Engineering</w:t>
      </w:r>
    </w:p>
    <w:p w14:paraId="6909C1C7" w14:textId="77777777" w:rsidR="00A64DD7" w:rsidRDefault="00000000">
      <w:pPr>
        <w:spacing w:after="120"/>
        <w:jc w:val="center"/>
      </w:pPr>
      <w:r>
        <w:rPr>
          <w:rFonts w:ascii="Times New Roman" w:eastAsia="Times New Roman" w:hAnsi="Times New Roman"/>
          <w:b/>
          <w:sz w:val="28"/>
        </w:rPr>
        <w:t>ANURAG UNIVERSITY</w:t>
      </w:r>
    </w:p>
    <w:p w14:paraId="365BD379" w14:textId="77777777" w:rsidR="00A64DD7" w:rsidRDefault="00000000">
      <w:pPr>
        <w:spacing w:after="120"/>
        <w:jc w:val="center"/>
      </w:pPr>
      <w:r>
        <w:rPr>
          <w:rFonts w:ascii="Times New Roman" w:eastAsia="Times New Roman" w:hAnsi="Times New Roman"/>
          <w:sz w:val="24"/>
        </w:rPr>
        <w:t>GHATKESAR (M), MEDCHAL DISTRICT,</w:t>
      </w:r>
    </w:p>
    <w:p w14:paraId="7BCC9D2C" w14:textId="77777777" w:rsidR="00A64DD7" w:rsidRDefault="00000000">
      <w:pPr>
        <w:spacing w:after="120"/>
        <w:jc w:val="center"/>
      </w:pPr>
      <w:r>
        <w:rPr>
          <w:rFonts w:ascii="Times New Roman" w:eastAsia="Times New Roman" w:hAnsi="Times New Roman"/>
          <w:sz w:val="24"/>
        </w:rPr>
        <w:t>Hyderabad-500 088</w:t>
      </w:r>
    </w:p>
    <w:p w14:paraId="73B6A77A" w14:textId="77777777" w:rsidR="00A64DD7" w:rsidRDefault="00000000">
      <w:pPr>
        <w:spacing w:after="0"/>
        <w:jc w:val="center"/>
      </w:pPr>
      <w:r>
        <w:rPr>
          <w:rFonts w:ascii="Times New Roman" w:eastAsia="Times New Roman" w:hAnsi="Times New Roman"/>
          <w:b/>
          <w:sz w:val="24"/>
        </w:rPr>
        <w:t>Academic Year: 2025-2026</w:t>
      </w:r>
    </w:p>
    <w:p w14:paraId="4143F552" w14:textId="77777777" w:rsidR="00A64DD7" w:rsidRDefault="00000000">
      <w:r>
        <w:br w:type="page"/>
      </w:r>
    </w:p>
    <w:p w14:paraId="67272A52" w14:textId="77777777" w:rsidR="00A64DD7" w:rsidRDefault="00000000">
      <w:pPr>
        <w:spacing w:after="120"/>
        <w:jc w:val="center"/>
      </w:pPr>
      <w:r>
        <w:rPr>
          <w:rFonts w:ascii="Times New Roman" w:eastAsia="Times New Roman" w:hAnsi="Times New Roman"/>
          <w:b/>
          <w:sz w:val="32"/>
        </w:rPr>
        <w:lastRenderedPageBreak/>
        <w:t>ANURAG UNIVERSITY</w:t>
      </w:r>
    </w:p>
    <w:p w14:paraId="648F7C54" w14:textId="77777777" w:rsidR="00A64DD7" w:rsidRDefault="00000000">
      <w:pPr>
        <w:spacing w:after="120"/>
        <w:jc w:val="center"/>
      </w:pPr>
      <w:r>
        <w:rPr>
          <w:rFonts w:ascii="Times New Roman" w:eastAsia="Times New Roman" w:hAnsi="Times New Roman"/>
          <w:sz w:val="24"/>
        </w:rPr>
        <w:t>Hyderabad-500 088</w:t>
      </w:r>
    </w:p>
    <w:p w14:paraId="6FA19BF9" w14:textId="77777777" w:rsidR="00A64DD7" w:rsidRDefault="00000000">
      <w:pPr>
        <w:spacing w:after="480"/>
        <w:jc w:val="center"/>
        <w:rPr>
          <w:rFonts w:ascii="Times New Roman" w:eastAsia="Times New Roman" w:hAnsi="Times New Roman"/>
          <w:b/>
          <w:sz w:val="24"/>
        </w:rPr>
      </w:pPr>
      <w:r>
        <w:rPr>
          <w:rFonts w:ascii="Times New Roman" w:eastAsia="Times New Roman" w:hAnsi="Times New Roman"/>
          <w:b/>
          <w:sz w:val="24"/>
        </w:rPr>
        <w:t>Department of Computer Science &amp; Engineering</w:t>
      </w:r>
    </w:p>
    <w:p w14:paraId="4B953944" w14:textId="36C2CEAE" w:rsidR="00984E51" w:rsidRDefault="00984E51">
      <w:pPr>
        <w:spacing w:after="480"/>
        <w:jc w:val="center"/>
      </w:pPr>
      <w:r>
        <w:rPr>
          <w:b/>
          <w:bCs/>
          <w:noProof/>
          <w:color w:val="000000"/>
          <w:sz w:val="26"/>
          <w:szCs w:val="26"/>
        </w:rPr>
        <w:drawing>
          <wp:inline distT="0" distB="0" distL="0" distR="0" wp14:anchorId="6A7FAF0B" wp14:editId="3F6B1DED">
            <wp:extent cx="1051560" cy="952500"/>
            <wp:effectExtent l="0" t="0" r="0" b="0"/>
            <wp:docPr id="17529661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51560" cy="952500"/>
                    </a:xfrm>
                    <a:prstGeom prst="rect">
                      <a:avLst/>
                    </a:prstGeom>
                    <a:ln/>
                  </pic:spPr>
                </pic:pic>
              </a:graphicData>
            </a:graphic>
          </wp:inline>
        </w:drawing>
      </w:r>
    </w:p>
    <w:p w14:paraId="25E98A28" w14:textId="77777777" w:rsidR="00A64DD7" w:rsidRDefault="00000000">
      <w:pPr>
        <w:spacing w:after="360"/>
        <w:jc w:val="center"/>
      </w:pPr>
      <w:r>
        <w:rPr>
          <w:rFonts w:ascii="Times New Roman" w:eastAsia="Times New Roman" w:hAnsi="Times New Roman"/>
          <w:b/>
          <w:sz w:val="32"/>
        </w:rPr>
        <w:t>CERTIFICATE</w:t>
      </w:r>
    </w:p>
    <w:p w14:paraId="0B65ED30" w14:textId="10CA14E0" w:rsidR="00A64DD7" w:rsidRDefault="00000000" w:rsidP="00984E51">
      <w:pPr>
        <w:spacing w:after="480"/>
      </w:pPr>
      <w:r>
        <w:rPr>
          <w:rFonts w:ascii="Times New Roman" w:eastAsia="Times New Roman" w:hAnsi="Times New Roman"/>
          <w:sz w:val="24"/>
        </w:rPr>
        <w:t xml:space="preserve">I, Saathwika Reddy Pashya, bearing hall ticket number 24EG105B36, hereby declare that the project report entitled "Doctor Appointment Booking System" submitted to the Department of Computer Science &amp; Engineering, Anurag University, Hyderabad, is submitted in partial fulfilment of the requirement for the award of the degree of Bachelor </w:t>
      </w:r>
      <w:r w:rsidR="00984E51" w:rsidRPr="00984E51">
        <w:rPr>
          <w:rFonts w:ascii="Times New Roman" w:eastAsia="Times New Roman" w:hAnsi="Times New Roman"/>
          <w:sz w:val="24"/>
        </w:rPr>
        <w:t>of Technology in Computer Science &amp; Engineering.</w:t>
      </w:r>
      <w:r>
        <w:rPr>
          <w:rFonts w:ascii="Times New Roman" w:eastAsia="Times New Roman" w:hAnsi="Times New Roman"/>
          <w:sz w:val="24"/>
        </w:rPr>
        <w:br/>
      </w:r>
      <w:r>
        <w:rPr>
          <w:rFonts w:ascii="Times New Roman" w:eastAsia="Times New Roman" w:hAnsi="Times New Roman"/>
          <w:sz w:val="24"/>
        </w:rPr>
        <w:br/>
        <w:t>This is a record of bonafide work carried out by me and the results embodied in this project report have not been submitted to any other university or institute for the award of any other degree or diploma.</w:t>
      </w:r>
    </w:p>
    <w:p w14:paraId="6048F6F1" w14:textId="77777777" w:rsidR="00A64DD7" w:rsidRDefault="00000000">
      <w:pPr>
        <w:spacing w:after="0"/>
      </w:pPr>
      <w:r>
        <w:rPr>
          <w:rFonts w:ascii="Times New Roman" w:eastAsia="Times New Roman" w:hAnsi="Times New Roman"/>
          <w:b/>
          <w:sz w:val="24"/>
        </w:rPr>
        <w:t>Signature of The Guide</w:t>
      </w:r>
    </w:p>
    <w:p w14:paraId="6A3677B4" w14:textId="77777777" w:rsidR="00A64DD7" w:rsidRDefault="00000000">
      <w:pPr>
        <w:spacing w:after="0"/>
      </w:pPr>
      <w:r>
        <w:rPr>
          <w:rFonts w:ascii="Times New Roman" w:eastAsia="Times New Roman" w:hAnsi="Times New Roman"/>
          <w:sz w:val="24"/>
        </w:rPr>
        <w:t>Dr. R. Jyothikumar</w:t>
      </w:r>
    </w:p>
    <w:p w14:paraId="469B33C5" w14:textId="77777777" w:rsidR="00A64DD7" w:rsidRDefault="00000000">
      <w:pPr>
        <w:spacing w:after="480"/>
      </w:pPr>
      <w:r>
        <w:rPr>
          <w:rFonts w:ascii="Times New Roman" w:eastAsia="Times New Roman" w:hAnsi="Times New Roman"/>
          <w:sz w:val="24"/>
        </w:rPr>
        <w:t>_________________________</w:t>
      </w:r>
    </w:p>
    <w:p w14:paraId="4B1DDE50" w14:textId="77777777" w:rsidR="00A64DD7" w:rsidRDefault="00000000">
      <w:pPr>
        <w:spacing w:after="0"/>
      </w:pPr>
      <w:r>
        <w:rPr>
          <w:rFonts w:ascii="Times New Roman" w:eastAsia="Times New Roman" w:hAnsi="Times New Roman"/>
          <w:b/>
          <w:sz w:val="24"/>
        </w:rPr>
        <w:t>Saathwika Reddy Pashya</w:t>
      </w:r>
    </w:p>
    <w:p w14:paraId="53E6836B" w14:textId="77777777" w:rsidR="00A64DD7" w:rsidRDefault="00000000">
      <w:pPr>
        <w:spacing w:after="0"/>
      </w:pPr>
      <w:r>
        <w:rPr>
          <w:rFonts w:ascii="Times New Roman" w:eastAsia="Times New Roman" w:hAnsi="Times New Roman"/>
          <w:sz w:val="24"/>
        </w:rPr>
        <w:t>24EG105B36</w:t>
      </w:r>
    </w:p>
    <w:p w14:paraId="4D4C9057" w14:textId="77777777" w:rsidR="00A64DD7" w:rsidRDefault="00000000">
      <w:r>
        <w:br w:type="page"/>
      </w:r>
    </w:p>
    <w:p w14:paraId="0D4A25BC" w14:textId="77777777" w:rsidR="00A64DD7" w:rsidRDefault="00000000">
      <w:pPr>
        <w:spacing w:after="360"/>
        <w:jc w:val="center"/>
      </w:pPr>
      <w:r>
        <w:rPr>
          <w:rFonts w:ascii="Times New Roman" w:eastAsia="Times New Roman" w:hAnsi="Times New Roman"/>
          <w:b/>
          <w:sz w:val="32"/>
        </w:rPr>
        <w:lastRenderedPageBreak/>
        <w:t>ACKNOWLEDGMENT</w:t>
      </w:r>
    </w:p>
    <w:p w14:paraId="709665C0" w14:textId="52807F47" w:rsidR="00A64DD7" w:rsidRDefault="00000000" w:rsidP="00984E51">
      <w:pPr>
        <w:spacing w:after="720"/>
      </w:pPr>
      <w:r>
        <w:rPr>
          <w:rFonts w:ascii="Times New Roman" w:eastAsia="Times New Roman" w:hAnsi="Times New Roman"/>
          <w:sz w:val="24"/>
        </w:rPr>
        <w:t>I would like to express my sincere thanks and deep sense of gratitude to my project supervisor Dr. R. Jyothikumar, for his constant encouragement and inspiring guidance without which this project could not have been completed. His critical reviews and constructive comments improved our grasp of the subject and steered us to the fruitful completion of the work. His patience, guidance and encouragement made this project possible.</w:t>
      </w:r>
      <w:r>
        <w:rPr>
          <w:rFonts w:ascii="Times New Roman" w:eastAsia="Times New Roman" w:hAnsi="Times New Roman"/>
          <w:sz w:val="24"/>
        </w:rPr>
        <w:br/>
      </w:r>
      <w:r>
        <w:rPr>
          <w:rFonts w:ascii="Times New Roman" w:eastAsia="Times New Roman" w:hAnsi="Times New Roman"/>
          <w:sz w:val="24"/>
        </w:rPr>
        <w:br/>
        <w:t>I would like to express my sincere gratitude to Dr. Archana Mantri, Vice Chancellor, Anurag University and Dr. P. Bhaskara Reddy, Registrar, Anurag University for their encou</w:t>
      </w:r>
      <w:r w:rsidR="00984E51">
        <w:rPr>
          <w:rFonts w:ascii="Times New Roman" w:eastAsia="Times New Roman" w:hAnsi="Times New Roman"/>
          <w:sz w:val="24"/>
        </w:rPr>
        <w:t xml:space="preserve">ragement and </w:t>
      </w:r>
      <w:r>
        <w:rPr>
          <w:rFonts w:ascii="Times New Roman" w:eastAsia="Times New Roman" w:hAnsi="Times New Roman"/>
          <w:sz w:val="24"/>
        </w:rPr>
        <w:t>support.</w:t>
      </w:r>
      <w:r>
        <w:rPr>
          <w:rFonts w:ascii="Times New Roman" w:eastAsia="Times New Roman" w:hAnsi="Times New Roman"/>
          <w:sz w:val="24"/>
        </w:rPr>
        <w:br/>
      </w:r>
      <w:r>
        <w:rPr>
          <w:rFonts w:ascii="Times New Roman" w:eastAsia="Times New Roman" w:hAnsi="Times New Roman"/>
          <w:sz w:val="24"/>
        </w:rPr>
        <w:br/>
        <w:t>I would like to express my special thanks to Dr. V. Vijaya Kumar, Dean School of Engineering, Anurag University, for his encouragement and timely support in our B.Tech program.</w:t>
      </w:r>
      <w:r>
        <w:rPr>
          <w:rFonts w:ascii="Times New Roman" w:eastAsia="Times New Roman" w:hAnsi="Times New Roman"/>
          <w:sz w:val="24"/>
        </w:rPr>
        <w:br/>
      </w:r>
      <w:r>
        <w:rPr>
          <w:rFonts w:ascii="Times New Roman" w:eastAsia="Times New Roman" w:hAnsi="Times New Roman"/>
          <w:sz w:val="24"/>
        </w:rPr>
        <w:br/>
        <w:t>I would like to acknowledge my sincere gratitude for the support extended by Dr. G. Vishnu Murthy, Dean, Department of Computer Science Engineering, Anurag University. We also express my deep sense of gratitude to Dr. P. Ravinder Rao, academic coordinator, whose research expertise and commitment to the highest standards continuously motivated us during the crucial stage of our project work.</w:t>
      </w:r>
    </w:p>
    <w:p w14:paraId="54CA6964" w14:textId="77777777" w:rsidR="00A64DD7" w:rsidRDefault="00000000">
      <w:pPr>
        <w:spacing w:after="0"/>
      </w:pPr>
      <w:r>
        <w:rPr>
          <w:rFonts w:ascii="Times New Roman" w:eastAsia="Times New Roman" w:hAnsi="Times New Roman"/>
          <w:b/>
          <w:sz w:val="24"/>
        </w:rPr>
        <w:t>Saathwika Reddy Pashya</w:t>
      </w:r>
    </w:p>
    <w:p w14:paraId="7439F7DE" w14:textId="77777777" w:rsidR="00A64DD7" w:rsidRDefault="00000000">
      <w:pPr>
        <w:spacing w:after="0"/>
      </w:pPr>
      <w:r>
        <w:rPr>
          <w:rFonts w:ascii="Times New Roman" w:eastAsia="Times New Roman" w:hAnsi="Times New Roman"/>
          <w:sz w:val="24"/>
        </w:rPr>
        <w:t>24EG105B36</w:t>
      </w:r>
    </w:p>
    <w:p w14:paraId="6EE6F7FB" w14:textId="77777777" w:rsidR="00A64DD7" w:rsidRDefault="00000000">
      <w:r>
        <w:br w:type="page"/>
      </w:r>
    </w:p>
    <w:p w14:paraId="2DC44D99" w14:textId="77777777" w:rsidR="00A64DD7" w:rsidRDefault="00000000">
      <w:pPr>
        <w:spacing w:after="360"/>
        <w:jc w:val="center"/>
      </w:pPr>
      <w:r>
        <w:rPr>
          <w:rFonts w:ascii="Times New Roman" w:eastAsia="Times New Roman" w:hAnsi="Times New Roman"/>
          <w:b/>
          <w:sz w:val="32"/>
        </w:rPr>
        <w:lastRenderedPageBreak/>
        <w:t>DECLARATION</w:t>
      </w:r>
    </w:p>
    <w:p w14:paraId="5EE1B255" w14:textId="77777777" w:rsidR="00A64DD7" w:rsidRDefault="00000000">
      <w:pPr>
        <w:spacing w:after="720"/>
        <w:jc w:val="both"/>
      </w:pPr>
      <w:r>
        <w:rPr>
          <w:rFonts w:ascii="Times New Roman" w:eastAsia="Times New Roman" w:hAnsi="Times New Roman"/>
          <w:sz w:val="24"/>
        </w:rPr>
        <w:t>I hereby declare that the project entitled "Doctor Appointment Booking System" submitted to the Department of Computer Science and Engineering is an original work carried out by me under the guidance of Dr. R. Jyothikumar. The work presented in this report has not been submitted elsewhere for the award of any degree.</w:t>
      </w:r>
    </w:p>
    <w:p w14:paraId="13835939" w14:textId="77777777" w:rsidR="00A64DD7" w:rsidRDefault="00000000">
      <w:pPr>
        <w:spacing w:after="0"/>
      </w:pPr>
      <w:r>
        <w:rPr>
          <w:rFonts w:ascii="Times New Roman" w:eastAsia="Times New Roman" w:hAnsi="Times New Roman"/>
          <w:b/>
          <w:sz w:val="24"/>
        </w:rPr>
        <w:t>Saathwika Reddy Pashya</w:t>
      </w:r>
    </w:p>
    <w:p w14:paraId="31029A3A" w14:textId="77777777" w:rsidR="00A64DD7" w:rsidRDefault="00000000">
      <w:pPr>
        <w:spacing w:after="0"/>
      </w:pPr>
      <w:r>
        <w:rPr>
          <w:rFonts w:ascii="Times New Roman" w:eastAsia="Times New Roman" w:hAnsi="Times New Roman"/>
          <w:sz w:val="24"/>
        </w:rPr>
        <w:t>24EG105B36</w:t>
      </w:r>
    </w:p>
    <w:p w14:paraId="4BE37797" w14:textId="77777777" w:rsidR="00A64DD7" w:rsidRDefault="00000000">
      <w:r>
        <w:br w:type="page"/>
      </w:r>
    </w:p>
    <w:p w14:paraId="706FB17F" w14:textId="77777777" w:rsidR="00A64DD7" w:rsidRDefault="00000000">
      <w:pPr>
        <w:spacing w:after="360"/>
        <w:jc w:val="center"/>
      </w:pPr>
      <w:r>
        <w:rPr>
          <w:rFonts w:ascii="Times New Roman" w:eastAsia="Times New Roman" w:hAnsi="Times New Roman"/>
          <w:b/>
          <w:sz w:val="32"/>
        </w:rPr>
        <w:lastRenderedPageBreak/>
        <w:t>TABLE OF CONTENTS</w:t>
      </w:r>
    </w:p>
    <w:p w14:paraId="07F94695" w14:textId="77777777" w:rsidR="00A64DD7" w:rsidRDefault="00000000">
      <w:pPr>
        <w:tabs>
          <w:tab w:val="right" w:pos="7920"/>
        </w:tabs>
        <w:spacing w:after="120"/>
      </w:pPr>
      <w:r>
        <w:rPr>
          <w:rFonts w:ascii="Times New Roman" w:eastAsia="Times New Roman" w:hAnsi="Times New Roman"/>
          <w:sz w:val="24"/>
        </w:rPr>
        <w:t>Acknowledgement</w:t>
      </w:r>
      <w:r>
        <w:tab/>
        <w:t>i</w:t>
      </w:r>
    </w:p>
    <w:p w14:paraId="011575E9" w14:textId="77777777" w:rsidR="00A64DD7" w:rsidRDefault="00000000">
      <w:pPr>
        <w:tabs>
          <w:tab w:val="right" w:pos="7920"/>
        </w:tabs>
        <w:spacing w:after="120"/>
      </w:pPr>
      <w:r>
        <w:rPr>
          <w:rFonts w:ascii="Times New Roman" w:eastAsia="Times New Roman" w:hAnsi="Times New Roman"/>
          <w:sz w:val="24"/>
        </w:rPr>
        <w:t>Declaration</w:t>
      </w:r>
      <w:r>
        <w:tab/>
        <w:t>ii</w:t>
      </w:r>
    </w:p>
    <w:p w14:paraId="2F590C77" w14:textId="77777777" w:rsidR="00A64DD7" w:rsidRDefault="00000000">
      <w:pPr>
        <w:tabs>
          <w:tab w:val="right" w:pos="7920"/>
        </w:tabs>
        <w:spacing w:after="120"/>
      </w:pPr>
      <w:r>
        <w:rPr>
          <w:rFonts w:ascii="Times New Roman" w:eastAsia="Times New Roman" w:hAnsi="Times New Roman"/>
          <w:sz w:val="24"/>
        </w:rPr>
        <w:t>Abstract</w:t>
      </w:r>
      <w:r>
        <w:tab/>
        <w:t>iii</w:t>
      </w:r>
    </w:p>
    <w:p w14:paraId="063FFA24" w14:textId="77777777" w:rsidR="00A64DD7" w:rsidRDefault="00000000">
      <w:pPr>
        <w:tabs>
          <w:tab w:val="right" w:pos="7920"/>
        </w:tabs>
        <w:spacing w:after="120"/>
      </w:pPr>
      <w:r>
        <w:rPr>
          <w:rFonts w:ascii="Times New Roman" w:eastAsia="Times New Roman" w:hAnsi="Times New Roman"/>
          <w:sz w:val="24"/>
        </w:rPr>
        <w:t>1. Introduction</w:t>
      </w:r>
      <w:r>
        <w:tab/>
        <w:t>1</w:t>
      </w:r>
    </w:p>
    <w:p w14:paraId="5F6BEBF0" w14:textId="77777777" w:rsidR="00A64DD7" w:rsidRDefault="00000000">
      <w:pPr>
        <w:tabs>
          <w:tab w:val="right" w:pos="7920"/>
        </w:tabs>
        <w:spacing w:after="120"/>
      </w:pPr>
      <w:r>
        <w:rPr>
          <w:rFonts w:ascii="Times New Roman" w:eastAsia="Times New Roman" w:hAnsi="Times New Roman"/>
          <w:sz w:val="24"/>
        </w:rPr>
        <w:t>2. Problem Statement</w:t>
      </w:r>
      <w:r>
        <w:tab/>
        <w:t>2</w:t>
      </w:r>
    </w:p>
    <w:p w14:paraId="4A4748DD" w14:textId="77777777" w:rsidR="00A64DD7" w:rsidRDefault="00000000">
      <w:pPr>
        <w:tabs>
          <w:tab w:val="right" w:pos="7920"/>
        </w:tabs>
        <w:spacing w:after="120"/>
      </w:pPr>
      <w:r>
        <w:rPr>
          <w:rFonts w:ascii="Times New Roman" w:eastAsia="Times New Roman" w:hAnsi="Times New Roman"/>
          <w:sz w:val="24"/>
        </w:rPr>
        <w:t>3. Objectives</w:t>
      </w:r>
      <w:r>
        <w:tab/>
        <w:t>3</w:t>
      </w:r>
    </w:p>
    <w:p w14:paraId="2BC33362" w14:textId="77777777" w:rsidR="00A64DD7" w:rsidRDefault="00000000">
      <w:pPr>
        <w:tabs>
          <w:tab w:val="right" w:pos="7920"/>
        </w:tabs>
        <w:spacing w:after="120"/>
      </w:pPr>
      <w:r>
        <w:rPr>
          <w:rFonts w:ascii="Times New Roman" w:eastAsia="Times New Roman" w:hAnsi="Times New Roman"/>
          <w:sz w:val="24"/>
        </w:rPr>
        <w:t>4. Scope of the Project</w:t>
      </w:r>
      <w:r>
        <w:tab/>
        <w:t>4</w:t>
      </w:r>
    </w:p>
    <w:p w14:paraId="7A96FC0F" w14:textId="77777777" w:rsidR="00A64DD7" w:rsidRDefault="00000000">
      <w:pPr>
        <w:tabs>
          <w:tab w:val="right" w:pos="7920"/>
        </w:tabs>
        <w:spacing w:after="120"/>
      </w:pPr>
      <w:r>
        <w:rPr>
          <w:rFonts w:ascii="Times New Roman" w:eastAsia="Times New Roman" w:hAnsi="Times New Roman"/>
          <w:sz w:val="24"/>
        </w:rPr>
        <w:t>5. Existing System</w:t>
      </w:r>
      <w:r>
        <w:tab/>
        <w:t>5</w:t>
      </w:r>
    </w:p>
    <w:p w14:paraId="0D50B3E7" w14:textId="77777777" w:rsidR="00A64DD7" w:rsidRDefault="00000000">
      <w:pPr>
        <w:tabs>
          <w:tab w:val="right" w:pos="7920"/>
        </w:tabs>
        <w:spacing w:after="120"/>
      </w:pPr>
      <w:r>
        <w:rPr>
          <w:rFonts w:ascii="Times New Roman" w:eastAsia="Times New Roman" w:hAnsi="Times New Roman"/>
          <w:sz w:val="24"/>
        </w:rPr>
        <w:t>6. Proposed System</w:t>
      </w:r>
      <w:r>
        <w:tab/>
        <w:t>6</w:t>
      </w:r>
    </w:p>
    <w:p w14:paraId="6C12607C" w14:textId="77777777" w:rsidR="00A64DD7" w:rsidRDefault="00000000">
      <w:pPr>
        <w:tabs>
          <w:tab w:val="right" w:pos="7920"/>
        </w:tabs>
        <w:spacing w:after="120"/>
      </w:pPr>
      <w:r>
        <w:rPr>
          <w:rFonts w:ascii="Times New Roman" w:eastAsia="Times New Roman" w:hAnsi="Times New Roman"/>
          <w:sz w:val="24"/>
        </w:rPr>
        <w:t>7. Software &amp; Hardware Requirements</w:t>
      </w:r>
      <w:r>
        <w:tab/>
        <w:t>7</w:t>
      </w:r>
    </w:p>
    <w:p w14:paraId="180C5E66" w14:textId="77777777" w:rsidR="00A64DD7" w:rsidRDefault="00000000">
      <w:pPr>
        <w:tabs>
          <w:tab w:val="right" w:pos="7920"/>
        </w:tabs>
        <w:spacing w:after="120"/>
      </w:pPr>
      <w:r>
        <w:rPr>
          <w:rFonts w:ascii="Times New Roman" w:eastAsia="Times New Roman" w:hAnsi="Times New Roman"/>
          <w:sz w:val="24"/>
        </w:rPr>
        <w:t>8. System Design</w:t>
      </w:r>
      <w:r>
        <w:tab/>
        <w:t>8</w:t>
      </w:r>
    </w:p>
    <w:p w14:paraId="2D8E3184" w14:textId="77777777" w:rsidR="00A64DD7" w:rsidRDefault="00000000">
      <w:pPr>
        <w:tabs>
          <w:tab w:val="right" w:pos="7920"/>
        </w:tabs>
        <w:spacing w:after="120"/>
      </w:pPr>
      <w:r>
        <w:rPr>
          <w:rFonts w:ascii="Times New Roman" w:eastAsia="Times New Roman" w:hAnsi="Times New Roman"/>
          <w:sz w:val="24"/>
        </w:rPr>
        <w:t>9. Flowchart &amp; Algorithm</w:t>
      </w:r>
      <w:r>
        <w:tab/>
        <w:t>9</w:t>
      </w:r>
    </w:p>
    <w:p w14:paraId="430E7337" w14:textId="77777777" w:rsidR="00A64DD7" w:rsidRDefault="00000000">
      <w:pPr>
        <w:tabs>
          <w:tab w:val="right" w:pos="7920"/>
        </w:tabs>
        <w:spacing w:after="120"/>
      </w:pPr>
      <w:r>
        <w:rPr>
          <w:rFonts w:ascii="Times New Roman" w:eastAsia="Times New Roman" w:hAnsi="Times New Roman"/>
          <w:sz w:val="24"/>
        </w:rPr>
        <w:t>10. Modules Description</w:t>
      </w:r>
      <w:r>
        <w:tab/>
        <w:t>10</w:t>
      </w:r>
    </w:p>
    <w:p w14:paraId="1C66CBCA" w14:textId="77777777" w:rsidR="00A64DD7" w:rsidRDefault="00000000">
      <w:pPr>
        <w:tabs>
          <w:tab w:val="right" w:pos="7920"/>
        </w:tabs>
        <w:spacing w:after="120"/>
      </w:pPr>
      <w:r>
        <w:rPr>
          <w:rFonts w:ascii="Times New Roman" w:eastAsia="Times New Roman" w:hAnsi="Times New Roman"/>
          <w:sz w:val="24"/>
        </w:rPr>
        <w:t>11. Implementation</w:t>
      </w:r>
      <w:r>
        <w:tab/>
        <w:t>11</w:t>
      </w:r>
    </w:p>
    <w:p w14:paraId="2EA4D0D0" w14:textId="77777777" w:rsidR="00A64DD7" w:rsidRDefault="00000000">
      <w:pPr>
        <w:tabs>
          <w:tab w:val="right" w:pos="7920"/>
        </w:tabs>
        <w:spacing w:after="120"/>
      </w:pPr>
      <w:r>
        <w:rPr>
          <w:rFonts w:ascii="Times New Roman" w:eastAsia="Times New Roman" w:hAnsi="Times New Roman"/>
          <w:sz w:val="24"/>
        </w:rPr>
        <w:t>12. Results / Output Screens</w:t>
      </w:r>
      <w:r>
        <w:tab/>
        <w:t>12</w:t>
      </w:r>
    </w:p>
    <w:p w14:paraId="03EB7988" w14:textId="77777777" w:rsidR="00A64DD7" w:rsidRDefault="00000000">
      <w:pPr>
        <w:tabs>
          <w:tab w:val="right" w:pos="7920"/>
        </w:tabs>
        <w:spacing w:after="120"/>
      </w:pPr>
      <w:r>
        <w:rPr>
          <w:rFonts w:ascii="Times New Roman" w:eastAsia="Times New Roman" w:hAnsi="Times New Roman"/>
          <w:sz w:val="24"/>
        </w:rPr>
        <w:t>13. Advantages &amp; Limitations</w:t>
      </w:r>
      <w:r>
        <w:tab/>
        <w:t>13</w:t>
      </w:r>
    </w:p>
    <w:p w14:paraId="7BA21232" w14:textId="77777777" w:rsidR="00A64DD7" w:rsidRDefault="00000000">
      <w:pPr>
        <w:tabs>
          <w:tab w:val="right" w:pos="7920"/>
        </w:tabs>
        <w:spacing w:after="120"/>
      </w:pPr>
      <w:r>
        <w:rPr>
          <w:rFonts w:ascii="Times New Roman" w:eastAsia="Times New Roman" w:hAnsi="Times New Roman"/>
          <w:sz w:val="24"/>
        </w:rPr>
        <w:t>14. Future Enhancements</w:t>
      </w:r>
      <w:r>
        <w:tab/>
        <w:t>14</w:t>
      </w:r>
    </w:p>
    <w:p w14:paraId="13A1066C" w14:textId="77777777" w:rsidR="00A64DD7" w:rsidRDefault="00000000">
      <w:pPr>
        <w:tabs>
          <w:tab w:val="right" w:pos="7920"/>
        </w:tabs>
        <w:spacing w:after="120"/>
      </w:pPr>
      <w:r>
        <w:rPr>
          <w:rFonts w:ascii="Times New Roman" w:eastAsia="Times New Roman" w:hAnsi="Times New Roman"/>
          <w:sz w:val="24"/>
        </w:rPr>
        <w:t>15. Conclusion</w:t>
      </w:r>
      <w:r>
        <w:tab/>
        <w:t>15</w:t>
      </w:r>
    </w:p>
    <w:p w14:paraId="23801342" w14:textId="77777777" w:rsidR="00A64DD7" w:rsidRDefault="00000000">
      <w:pPr>
        <w:tabs>
          <w:tab w:val="right" w:pos="7920"/>
        </w:tabs>
        <w:spacing w:after="120"/>
      </w:pPr>
      <w:r>
        <w:rPr>
          <w:rFonts w:ascii="Times New Roman" w:eastAsia="Times New Roman" w:hAnsi="Times New Roman"/>
          <w:sz w:val="24"/>
        </w:rPr>
        <w:t>16. References</w:t>
      </w:r>
      <w:r>
        <w:tab/>
        <w:t>16</w:t>
      </w:r>
    </w:p>
    <w:p w14:paraId="036FA365" w14:textId="77777777" w:rsidR="00A64DD7" w:rsidRDefault="00000000">
      <w:pPr>
        <w:tabs>
          <w:tab w:val="right" w:pos="7920"/>
        </w:tabs>
        <w:spacing w:after="120"/>
      </w:pPr>
      <w:r>
        <w:rPr>
          <w:rFonts w:ascii="Times New Roman" w:eastAsia="Times New Roman" w:hAnsi="Times New Roman"/>
          <w:sz w:val="24"/>
        </w:rPr>
        <w:t>17. Source Code</w:t>
      </w:r>
      <w:r>
        <w:tab/>
        <w:t>17</w:t>
      </w:r>
    </w:p>
    <w:p w14:paraId="6CDC1A0D" w14:textId="77777777" w:rsidR="00A64DD7" w:rsidRDefault="00000000">
      <w:r>
        <w:br w:type="page"/>
      </w:r>
    </w:p>
    <w:p w14:paraId="52E0660C" w14:textId="77777777" w:rsidR="00A64DD7" w:rsidRDefault="00000000">
      <w:pPr>
        <w:spacing w:after="360"/>
        <w:jc w:val="center"/>
      </w:pPr>
      <w:r>
        <w:rPr>
          <w:rFonts w:ascii="Times New Roman" w:eastAsia="Times New Roman" w:hAnsi="Times New Roman"/>
          <w:b/>
          <w:sz w:val="32"/>
        </w:rPr>
        <w:lastRenderedPageBreak/>
        <w:t>ABSTRACT</w:t>
      </w:r>
    </w:p>
    <w:p w14:paraId="05B7C7FC" w14:textId="77777777" w:rsidR="00A64DD7" w:rsidRDefault="00000000">
      <w:pPr>
        <w:spacing w:after="240"/>
        <w:jc w:val="both"/>
      </w:pPr>
      <w:r>
        <w:rPr>
          <w:rFonts w:ascii="Times New Roman" w:eastAsia="Times New Roman" w:hAnsi="Times New Roman"/>
          <w:sz w:val="24"/>
        </w:rPr>
        <w:t>The Doctor Appointment Booking System is a full-stack web application developed using the MERN stack (MongoDB, Express.js, React, and Node.js). The system is designed to streamline the process of booking doctor appointments by providing a centralized digital platform for patients, doctors, and administrators. It features user authentication with JWT-based security, role-based dashboards for patients, doctors, and admins, real-time appointment scheduling, doctor directory with search and filter capabilities, and availability management. The frontend is built with React and Vite, utilizing Redux Toolkit for state management, Bootstrap for responsive UI, and React Router for navigation. The backend implements a RESTful API with Express.js, MongoDB as the database via Mongoose, and includes security measures such as Helmet, CORS, and input validation. The application also supports Cloudinary-based file uploads for doctor profiles and documents. This project demonstrates the practical application of modern web development technologies to solve real-world healthcare scheduling challenges.</w:t>
      </w:r>
    </w:p>
    <w:p w14:paraId="767FB80E" w14:textId="77777777" w:rsidR="00A64DD7" w:rsidRDefault="00000000">
      <w:pPr>
        <w:spacing w:after="120"/>
      </w:pPr>
      <w:r>
        <w:rPr>
          <w:rFonts w:ascii="Times New Roman" w:eastAsia="Times New Roman" w:hAnsi="Times New Roman"/>
          <w:b/>
          <w:sz w:val="24"/>
        </w:rPr>
        <w:t xml:space="preserve">Keywords: </w:t>
      </w:r>
    </w:p>
    <w:p w14:paraId="1CC4E30E" w14:textId="77777777" w:rsidR="00A64DD7" w:rsidRDefault="00000000">
      <w:pPr>
        <w:spacing w:after="0"/>
      </w:pPr>
      <w:r>
        <w:rPr>
          <w:rFonts w:ascii="Times New Roman" w:eastAsia="Times New Roman" w:hAnsi="Times New Roman"/>
          <w:sz w:val="24"/>
        </w:rPr>
        <w:t>MERN Stack, React, Node.js, MongoDB, Express.js, JWT Authentication, Doctor Appointment, Healthcare, Web Application</w:t>
      </w:r>
    </w:p>
    <w:p w14:paraId="48474E34" w14:textId="77777777" w:rsidR="00A64DD7" w:rsidRDefault="00000000">
      <w:r>
        <w:br w:type="page"/>
      </w:r>
    </w:p>
    <w:p w14:paraId="728FEA9E" w14:textId="77777777" w:rsidR="00A64DD7" w:rsidRDefault="00000000">
      <w:pPr>
        <w:spacing w:after="360"/>
        <w:jc w:val="center"/>
      </w:pPr>
      <w:r>
        <w:rPr>
          <w:rFonts w:ascii="Times New Roman" w:eastAsia="Times New Roman" w:hAnsi="Times New Roman"/>
          <w:b/>
          <w:sz w:val="32"/>
        </w:rPr>
        <w:lastRenderedPageBreak/>
        <w:t>1. INTRODUCTION</w:t>
      </w:r>
    </w:p>
    <w:p w14:paraId="1628A56A" w14:textId="77777777" w:rsidR="00A64DD7" w:rsidRDefault="00000000" w:rsidP="00984E51">
      <w:r>
        <w:rPr>
          <w:rFonts w:ascii="Times New Roman" w:eastAsia="Times New Roman" w:hAnsi="Times New Roman"/>
          <w:sz w:val="24"/>
        </w:rPr>
        <w:t>In today's fast-paced world, managing healthcare appointments efficiently is a significant challenge. Traditional methods of booking doctor appointments, such as phone calls or in-person visits, often lead to long waiting times, scheduling conflicts, and administrative overhead for healthcare providers. The Doctor Appointment Booking System addresses these challenges by providing a comprehensive digital solution that connects patients with healthcare providers seamlessly.</w:t>
      </w:r>
      <w:r>
        <w:rPr>
          <w:rFonts w:ascii="Times New Roman" w:eastAsia="Times New Roman" w:hAnsi="Times New Roman"/>
          <w:sz w:val="24"/>
        </w:rPr>
        <w:br/>
      </w:r>
      <w:r>
        <w:rPr>
          <w:rFonts w:ascii="Times New Roman" w:eastAsia="Times New Roman" w:hAnsi="Times New Roman"/>
          <w:sz w:val="24"/>
        </w:rPr>
        <w:br/>
        <w:t>This project is a full-stack web application built using the MERN stack, which stands for MongoDB, Express.js, React, and Node.js. MERN is a popular JavaScript-based technology stack that enables rapid development of scalable and maintainable web applications. The system supports three distinct user roles: Patients who can browse doctors, view profiles, and book appointments; Doctors who can manage their availability, view patient bookings, and respond to appointment requests; and Administrators who oversee the entire system, manage users and doctors, and monitor system metrics.</w:t>
      </w:r>
      <w:r>
        <w:rPr>
          <w:rFonts w:ascii="Times New Roman" w:eastAsia="Times New Roman" w:hAnsi="Times New Roman"/>
          <w:sz w:val="24"/>
        </w:rPr>
        <w:br/>
      </w:r>
      <w:r>
        <w:rPr>
          <w:rFonts w:ascii="Times New Roman" w:eastAsia="Times New Roman" w:hAnsi="Times New Roman"/>
          <w:sz w:val="24"/>
        </w:rPr>
        <w:br/>
        <w:t>The application leverages modern web development practices including component-based architecture with React, state management with Redux Toolkit, responsive design with Bootstrap, and secure authentication using JSON Web Tokens (JWT). The backend follows RESTful API principles and integrates with MongoDB for flexible data storage. Additional features include Cloudinary for file uploads, in-memory database fallback for development, and comprehensive input validation for security.</w:t>
      </w:r>
    </w:p>
    <w:p w14:paraId="305E8A48" w14:textId="77777777" w:rsidR="00A64DD7" w:rsidRDefault="00000000" w:rsidP="00984E51">
      <w:r>
        <w:br w:type="page"/>
      </w:r>
    </w:p>
    <w:p w14:paraId="35EBBD88" w14:textId="77777777" w:rsidR="00A64DD7" w:rsidRDefault="00000000">
      <w:pPr>
        <w:spacing w:after="360"/>
        <w:jc w:val="center"/>
      </w:pPr>
      <w:r>
        <w:rPr>
          <w:rFonts w:ascii="Times New Roman" w:eastAsia="Times New Roman" w:hAnsi="Times New Roman"/>
          <w:b/>
          <w:sz w:val="32"/>
        </w:rPr>
        <w:lastRenderedPageBreak/>
        <w:t>2. PROBLEM STATEMENT</w:t>
      </w:r>
    </w:p>
    <w:p w14:paraId="2FD2C7EC" w14:textId="77777777" w:rsidR="00A64DD7" w:rsidRDefault="00000000" w:rsidP="00984E51">
      <w:r>
        <w:rPr>
          <w:rFonts w:ascii="Times New Roman" w:eastAsia="Times New Roman" w:hAnsi="Times New Roman"/>
          <w:sz w:val="24"/>
        </w:rPr>
        <w:t>The traditional approach to scheduling doctor appointments suffers from several critical issues that affect both patients and healthcare providers:</w:t>
      </w:r>
      <w:r>
        <w:rPr>
          <w:rFonts w:ascii="Times New Roman" w:eastAsia="Times New Roman" w:hAnsi="Times New Roman"/>
          <w:sz w:val="24"/>
        </w:rPr>
        <w:br/>
      </w:r>
      <w:r>
        <w:rPr>
          <w:rFonts w:ascii="Times New Roman" w:eastAsia="Times New Roman" w:hAnsi="Times New Roman"/>
          <w:sz w:val="24"/>
        </w:rPr>
        <w:br/>
        <w:t>1. Long Waiting Times: Patients often spend excessive time in waiting rooms due to poor scheduling and overbooking.</w:t>
      </w:r>
      <w:r>
        <w:rPr>
          <w:rFonts w:ascii="Times New Roman" w:eastAsia="Times New Roman" w:hAnsi="Times New Roman"/>
          <w:sz w:val="24"/>
        </w:rPr>
        <w:br/>
      </w:r>
      <w:r>
        <w:rPr>
          <w:rFonts w:ascii="Times New Roman" w:eastAsia="Times New Roman" w:hAnsi="Times New Roman"/>
          <w:sz w:val="24"/>
        </w:rPr>
        <w:br/>
        <w:t>2. Manual Administrative Burden: Healthcare staff must manually handle appointment bookings, cancellations, and rescheduling, leading to errors and inefficiencies.</w:t>
      </w:r>
      <w:r>
        <w:rPr>
          <w:rFonts w:ascii="Times New Roman" w:eastAsia="Times New Roman" w:hAnsi="Times New Roman"/>
          <w:sz w:val="24"/>
        </w:rPr>
        <w:br/>
      </w:r>
      <w:r>
        <w:rPr>
          <w:rFonts w:ascii="Times New Roman" w:eastAsia="Times New Roman" w:hAnsi="Times New Roman"/>
          <w:sz w:val="24"/>
        </w:rPr>
        <w:br/>
        <w:t>3. Lack of Transparency: Patients have limited visibility into doctor availability, specialization, and consultation fees before visiting.</w:t>
      </w:r>
      <w:r>
        <w:rPr>
          <w:rFonts w:ascii="Times New Roman" w:eastAsia="Times New Roman" w:hAnsi="Times New Roman"/>
          <w:sz w:val="24"/>
        </w:rPr>
        <w:br/>
      </w:r>
      <w:r>
        <w:rPr>
          <w:rFonts w:ascii="Times New Roman" w:eastAsia="Times New Roman" w:hAnsi="Times New Roman"/>
          <w:sz w:val="24"/>
        </w:rPr>
        <w:br/>
        <w:t>4. No Centralized Platform: There is no unified system where patients can search for doctors by specialty, location, or availability.</w:t>
      </w:r>
      <w:r>
        <w:rPr>
          <w:rFonts w:ascii="Times New Roman" w:eastAsia="Times New Roman" w:hAnsi="Times New Roman"/>
          <w:sz w:val="24"/>
        </w:rPr>
        <w:br/>
      </w:r>
      <w:r>
        <w:rPr>
          <w:rFonts w:ascii="Times New Roman" w:eastAsia="Times New Roman" w:hAnsi="Times New Roman"/>
          <w:sz w:val="24"/>
        </w:rPr>
        <w:br/>
        <w:t>5. Communication Gaps: Patients and doctors lack a direct digital channel for appointment-related communication.</w:t>
      </w:r>
      <w:r>
        <w:rPr>
          <w:rFonts w:ascii="Times New Roman" w:eastAsia="Times New Roman" w:hAnsi="Times New Roman"/>
          <w:sz w:val="24"/>
        </w:rPr>
        <w:br/>
      </w:r>
      <w:r>
        <w:rPr>
          <w:rFonts w:ascii="Times New Roman" w:eastAsia="Times New Roman" w:hAnsi="Times New Roman"/>
          <w:sz w:val="24"/>
        </w:rPr>
        <w:br/>
        <w:t>6. Data Management Issues: Paper-based or disconnected digital records make it difficult to track appointment history and patient data.</w:t>
      </w:r>
      <w:r>
        <w:rPr>
          <w:rFonts w:ascii="Times New Roman" w:eastAsia="Times New Roman" w:hAnsi="Times New Roman"/>
          <w:sz w:val="24"/>
        </w:rPr>
        <w:br/>
      </w:r>
      <w:r>
        <w:rPr>
          <w:rFonts w:ascii="Times New Roman" w:eastAsia="Times New Roman" w:hAnsi="Times New Roman"/>
          <w:sz w:val="24"/>
        </w:rPr>
        <w:br/>
        <w:t>The Doctor Appointment Booking System aims to eliminate these problems by providing an integrated, user-friendly digital platform that automates appointment scheduling, enhances transparency, and improves the overall healthcare experience.</w:t>
      </w:r>
    </w:p>
    <w:p w14:paraId="444C8772" w14:textId="77777777" w:rsidR="00A64DD7" w:rsidRDefault="00000000">
      <w:r>
        <w:br w:type="page"/>
      </w:r>
    </w:p>
    <w:p w14:paraId="46F4EAAB" w14:textId="77777777" w:rsidR="00A64DD7" w:rsidRDefault="00000000" w:rsidP="00984E51">
      <w:pPr>
        <w:spacing w:after="360"/>
        <w:jc w:val="center"/>
      </w:pPr>
      <w:r>
        <w:rPr>
          <w:rFonts w:ascii="Times New Roman" w:eastAsia="Times New Roman" w:hAnsi="Times New Roman"/>
          <w:b/>
          <w:sz w:val="32"/>
        </w:rPr>
        <w:lastRenderedPageBreak/>
        <w:t>3. OBJECTIVES</w:t>
      </w:r>
    </w:p>
    <w:p w14:paraId="3CDB7C2F" w14:textId="77777777" w:rsidR="00A64DD7" w:rsidRDefault="00000000" w:rsidP="00984E51">
      <w:r>
        <w:rPr>
          <w:rFonts w:ascii="Times New Roman" w:eastAsia="Times New Roman" w:hAnsi="Times New Roman"/>
          <w:sz w:val="24"/>
        </w:rPr>
        <w:t>The primary objectives of the Doctor Appointment Booking System are:</w:t>
      </w:r>
      <w:r>
        <w:rPr>
          <w:rFonts w:ascii="Times New Roman" w:eastAsia="Times New Roman" w:hAnsi="Times New Roman"/>
          <w:sz w:val="24"/>
        </w:rPr>
        <w:br/>
      </w:r>
      <w:r>
        <w:rPr>
          <w:rFonts w:ascii="Times New Roman" w:eastAsia="Times New Roman" w:hAnsi="Times New Roman"/>
          <w:sz w:val="24"/>
        </w:rPr>
        <w:br/>
        <w:t>1. To develop a user-friendly web application that allows patients to search, browse, and book doctor appointments online.</w:t>
      </w:r>
      <w:r>
        <w:rPr>
          <w:rFonts w:ascii="Times New Roman" w:eastAsia="Times New Roman" w:hAnsi="Times New Roman"/>
          <w:sz w:val="24"/>
        </w:rPr>
        <w:br/>
      </w:r>
      <w:r>
        <w:rPr>
          <w:rFonts w:ascii="Times New Roman" w:eastAsia="Times New Roman" w:hAnsi="Times New Roman"/>
          <w:sz w:val="24"/>
        </w:rPr>
        <w:br/>
        <w:t>2. To implement secure user authentication and authorization using JWT tokens with role-based access control.</w:t>
      </w:r>
      <w:r>
        <w:rPr>
          <w:rFonts w:ascii="Times New Roman" w:eastAsia="Times New Roman" w:hAnsi="Times New Roman"/>
          <w:sz w:val="24"/>
        </w:rPr>
        <w:br/>
      </w:r>
      <w:r>
        <w:rPr>
          <w:rFonts w:ascii="Times New Roman" w:eastAsia="Times New Roman" w:hAnsi="Times New Roman"/>
          <w:sz w:val="24"/>
        </w:rPr>
        <w:br/>
        <w:t>3. To create separate dashboards for Patients, Doctors, and Administrators with tailored functionality for each role.</w:t>
      </w:r>
      <w:r>
        <w:rPr>
          <w:rFonts w:ascii="Times New Roman" w:eastAsia="Times New Roman" w:hAnsi="Times New Roman"/>
          <w:sz w:val="24"/>
        </w:rPr>
        <w:br/>
      </w:r>
      <w:r>
        <w:rPr>
          <w:rFonts w:ascii="Times New Roman" w:eastAsia="Times New Roman" w:hAnsi="Times New Roman"/>
          <w:sz w:val="24"/>
        </w:rPr>
        <w:br/>
        <w:t>4. To enable doctors to manage their availability, view upcoming appointments, and update their profiles.</w:t>
      </w:r>
      <w:r>
        <w:rPr>
          <w:rFonts w:ascii="Times New Roman" w:eastAsia="Times New Roman" w:hAnsi="Times New Roman"/>
          <w:sz w:val="24"/>
        </w:rPr>
        <w:br/>
      </w:r>
      <w:r>
        <w:rPr>
          <w:rFonts w:ascii="Times New Roman" w:eastAsia="Times New Roman" w:hAnsi="Times New Roman"/>
          <w:sz w:val="24"/>
        </w:rPr>
        <w:br/>
        <w:t>5. To provide administrators with tools to oversee users, manage doctor registrations, and monitor system activity.</w:t>
      </w:r>
      <w:r>
        <w:rPr>
          <w:rFonts w:ascii="Times New Roman" w:eastAsia="Times New Roman" w:hAnsi="Times New Roman"/>
          <w:sz w:val="24"/>
        </w:rPr>
        <w:br/>
      </w:r>
      <w:r>
        <w:rPr>
          <w:rFonts w:ascii="Times New Roman" w:eastAsia="Times New Roman" w:hAnsi="Times New Roman"/>
          <w:sz w:val="24"/>
        </w:rPr>
        <w:br/>
        <w:t>6. To ensure responsive design using Bootstrap so the application is accessible across desktop and mobile devices.</w:t>
      </w:r>
      <w:r>
        <w:rPr>
          <w:rFonts w:ascii="Times New Roman" w:eastAsia="Times New Roman" w:hAnsi="Times New Roman"/>
          <w:sz w:val="24"/>
        </w:rPr>
        <w:br/>
      </w:r>
      <w:r>
        <w:rPr>
          <w:rFonts w:ascii="Times New Roman" w:eastAsia="Times New Roman" w:hAnsi="Times New Roman"/>
          <w:sz w:val="24"/>
        </w:rPr>
        <w:br/>
        <w:t>7. To implement secure file upload functionality for doctor profile pictures and verification documents using Cloudinary.</w:t>
      </w:r>
      <w:r>
        <w:rPr>
          <w:rFonts w:ascii="Times New Roman" w:eastAsia="Times New Roman" w:hAnsi="Times New Roman"/>
          <w:sz w:val="24"/>
        </w:rPr>
        <w:br/>
      </w:r>
      <w:r>
        <w:rPr>
          <w:rFonts w:ascii="Times New Roman" w:eastAsia="Times New Roman" w:hAnsi="Times New Roman"/>
          <w:sz w:val="24"/>
        </w:rPr>
        <w:br/>
        <w:t>8. To build a RESTful API backend with proper input validation, error handling, and security middleware.</w:t>
      </w:r>
      <w:r>
        <w:rPr>
          <w:rFonts w:ascii="Times New Roman" w:eastAsia="Times New Roman" w:hAnsi="Times New Roman"/>
          <w:sz w:val="24"/>
        </w:rPr>
        <w:br/>
      </w:r>
      <w:r>
        <w:rPr>
          <w:rFonts w:ascii="Times New Roman" w:eastAsia="Times New Roman" w:hAnsi="Times New Roman"/>
          <w:sz w:val="24"/>
        </w:rPr>
        <w:br/>
        <w:t>9. To demonstrate proficiency in the MERN stack and modern web development practices through a real-world application.</w:t>
      </w:r>
    </w:p>
    <w:p w14:paraId="4B37FDA7" w14:textId="77777777" w:rsidR="00A64DD7" w:rsidRDefault="00000000" w:rsidP="00984E51">
      <w:r>
        <w:br w:type="page"/>
      </w:r>
    </w:p>
    <w:p w14:paraId="3E0ABCB2" w14:textId="78FA0753" w:rsidR="00A64DD7" w:rsidRDefault="00000000" w:rsidP="00984E51">
      <w:pPr>
        <w:spacing w:after="360"/>
        <w:jc w:val="center"/>
      </w:pPr>
      <w:r>
        <w:rPr>
          <w:rFonts w:ascii="Times New Roman" w:eastAsia="Times New Roman" w:hAnsi="Times New Roman"/>
          <w:b/>
          <w:sz w:val="32"/>
        </w:rPr>
        <w:lastRenderedPageBreak/>
        <w:t>4. SCOPE OF THE PROJECT</w:t>
      </w:r>
    </w:p>
    <w:p w14:paraId="3CF5C803" w14:textId="77777777" w:rsidR="00A64DD7" w:rsidRDefault="00000000" w:rsidP="00984E51">
      <w:r>
        <w:rPr>
          <w:rFonts w:ascii="Times New Roman" w:eastAsia="Times New Roman" w:hAnsi="Times New Roman"/>
          <w:sz w:val="24"/>
        </w:rPr>
        <w:t>The scope of the Doctor Appointment Booking System encompasses the following areas:</w:t>
      </w:r>
      <w:r>
        <w:rPr>
          <w:rFonts w:ascii="Times New Roman" w:eastAsia="Times New Roman" w:hAnsi="Times New Roman"/>
          <w:sz w:val="24"/>
        </w:rPr>
        <w:br/>
      </w:r>
      <w:r>
        <w:rPr>
          <w:rFonts w:ascii="Times New Roman" w:eastAsia="Times New Roman" w:hAnsi="Times New Roman"/>
          <w:sz w:val="24"/>
        </w:rPr>
        <w:br/>
        <w:t>1. User Management: Registration and login for patients, doctors, and administrators with profile management capabilities.</w:t>
      </w:r>
      <w:r>
        <w:rPr>
          <w:rFonts w:ascii="Times New Roman" w:eastAsia="Times New Roman" w:hAnsi="Times New Roman"/>
          <w:sz w:val="24"/>
        </w:rPr>
        <w:br/>
      </w:r>
      <w:r>
        <w:rPr>
          <w:rFonts w:ascii="Times New Roman" w:eastAsia="Times New Roman" w:hAnsi="Times New Roman"/>
          <w:sz w:val="24"/>
        </w:rPr>
        <w:br/>
        <w:t>2. Doctor Directory: A searchable and filterable listing of doctors with detailed profiles including specialization, experience, fees, and ratings.</w:t>
      </w:r>
      <w:r>
        <w:rPr>
          <w:rFonts w:ascii="Times New Roman" w:eastAsia="Times New Roman" w:hAnsi="Times New Roman"/>
          <w:sz w:val="24"/>
        </w:rPr>
        <w:br/>
      </w:r>
      <w:r>
        <w:rPr>
          <w:rFonts w:ascii="Times New Roman" w:eastAsia="Times New Roman" w:hAnsi="Times New Roman"/>
          <w:sz w:val="24"/>
        </w:rPr>
        <w:br/>
        <w:t>3. Appointment Scheduling: Real-time booking system with date and time slot selection, status tracking, and cancellation features.</w:t>
      </w:r>
      <w:r>
        <w:rPr>
          <w:rFonts w:ascii="Times New Roman" w:eastAsia="Times New Roman" w:hAnsi="Times New Roman"/>
          <w:sz w:val="24"/>
        </w:rPr>
        <w:br/>
      </w:r>
      <w:r>
        <w:rPr>
          <w:rFonts w:ascii="Times New Roman" w:eastAsia="Times New Roman" w:hAnsi="Times New Roman"/>
          <w:sz w:val="24"/>
        </w:rPr>
        <w:br/>
        <w:t>4. Dashboard Functionality: Role-specific dashboards providing relevant information and controls for each user type.</w:t>
      </w:r>
      <w:r>
        <w:rPr>
          <w:rFonts w:ascii="Times New Roman" w:eastAsia="Times New Roman" w:hAnsi="Times New Roman"/>
          <w:sz w:val="24"/>
        </w:rPr>
        <w:br/>
      </w:r>
      <w:r>
        <w:rPr>
          <w:rFonts w:ascii="Times New Roman" w:eastAsia="Times New Roman" w:hAnsi="Times New Roman"/>
          <w:sz w:val="24"/>
        </w:rPr>
        <w:br/>
        <w:t>5. Availability Management: Doctors can set and update their available time slots, which are reflected in real-time for patients.</w:t>
      </w:r>
      <w:r>
        <w:rPr>
          <w:rFonts w:ascii="Times New Roman" w:eastAsia="Times New Roman" w:hAnsi="Times New Roman"/>
          <w:sz w:val="24"/>
        </w:rPr>
        <w:br/>
      </w:r>
      <w:r>
        <w:rPr>
          <w:rFonts w:ascii="Times New Roman" w:eastAsia="Times New Roman" w:hAnsi="Times New Roman"/>
          <w:sz w:val="24"/>
        </w:rPr>
        <w:br/>
        <w:t>6. Admin Oversight: Administrators can approve doctor registrations, manage user accounts, and view system-wide analytics.</w:t>
      </w:r>
      <w:r>
        <w:rPr>
          <w:rFonts w:ascii="Times New Roman" w:eastAsia="Times New Roman" w:hAnsi="Times New Roman"/>
          <w:sz w:val="24"/>
        </w:rPr>
        <w:br/>
      </w:r>
      <w:r>
        <w:rPr>
          <w:rFonts w:ascii="Times New Roman" w:eastAsia="Times New Roman" w:hAnsi="Times New Roman"/>
          <w:sz w:val="24"/>
        </w:rPr>
        <w:br/>
        <w:t>7. File Handling: Support for uploading and managing doctor profile images and documents through Cloudinary integration.</w:t>
      </w:r>
      <w:r>
        <w:rPr>
          <w:rFonts w:ascii="Times New Roman" w:eastAsia="Times New Roman" w:hAnsi="Times New Roman"/>
          <w:sz w:val="24"/>
        </w:rPr>
        <w:br/>
      </w:r>
      <w:r>
        <w:rPr>
          <w:rFonts w:ascii="Times New Roman" w:eastAsia="Times New Roman" w:hAnsi="Times New Roman"/>
          <w:sz w:val="24"/>
        </w:rPr>
        <w:br/>
        <w:t>8. Security: Implementation of JWT authentication, password hashing, CORS protection, Helmet security headers, and input validation.</w:t>
      </w:r>
      <w:r>
        <w:rPr>
          <w:rFonts w:ascii="Times New Roman" w:eastAsia="Times New Roman" w:hAnsi="Times New Roman"/>
          <w:sz w:val="24"/>
        </w:rPr>
        <w:br/>
      </w:r>
      <w:r>
        <w:rPr>
          <w:rFonts w:ascii="Times New Roman" w:eastAsia="Times New Roman" w:hAnsi="Times New Roman"/>
          <w:sz w:val="24"/>
        </w:rPr>
        <w:br/>
        <w:t>9. Responsive Design: Cross-device compatibility ensuring usability on desktops, tablets, and smartphones.</w:t>
      </w:r>
      <w:r>
        <w:rPr>
          <w:rFonts w:ascii="Times New Roman" w:eastAsia="Times New Roman" w:hAnsi="Times New Roman"/>
          <w:sz w:val="24"/>
        </w:rPr>
        <w:br/>
      </w:r>
      <w:r>
        <w:rPr>
          <w:rFonts w:ascii="Times New Roman" w:eastAsia="Times New Roman" w:hAnsi="Times New Roman"/>
          <w:sz w:val="24"/>
        </w:rPr>
        <w:br/>
        <w:t>10. Development Flexibility: In-memory MongoDB fallback for easy local development and testing without requiring a dedicated database server.</w:t>
      </w:r>
    </w:p>
    <w:p w14:paraId="3C0702A4" w14:textId="77777777" w:rsidR="00A64DD7" w:rsidRDefault="00000000">
      <w:r>
        <w:br w:type="page"/>
      </w:r>
    </w:p>
    <w:p w14:paraId="73FD2877" w14:textId="77777777" w:rsidR="00A64DD7" w:rsidRDefault="00000000">
      <w:pPr>
        <w:spacing w:after="360"/>
        <w:jc w:val="center"/>
      </w:pPr>
      <w:r>
        <w:rPr>
          <w:rFonts w:ascii="Times New Roman" w:eastAsia="Times New Roman" w:hAnsi="Times New Roman"/>
          <w:b/>
          <w:sz w:val="32"/>
        </w:rPr>
        <w:lastRenderedPageBreak/>
        <w:t>5. EXISTING SYSTEM</w:t>
      </w:r>
    </w:p>
    <w:p w14:paraId="520643BB" w14:textId="77777777" w:rsidR="00A64DD7" w:rsidRDefault="00000000" w:rsidP="00984E51">
      <w:r>
        <w:rPr>
          <w:rFonts w:ascii="Times New Roman" w:eastAsia="Times New Roman" w:hAnsi="Times New Roman"/>
          <w:sz w:val="24"/>
        </w:rPr>
        <w:t>Currently, most healthcare facilities rely on traditional appointment booking methods that present numerous limitations:</w:t>
      </w:r>
      <w:r>
        <w:rPr>
          <w:rFonts w:ascii="Times New Roman" w:eastAsia="Times New Roman" w:hAnsi="Times New Roman"/>
          <w:sz w:val="24"/>
        </w:rPr>
        <w:br/>
      </w:r>
      <w:r>
        <w:rPr>
          <w:rFonts w:ascii="Times New Roman" w:eastAsia="Times New Roman" w:hAnsi="Times New Roman"/>
          <w:sz w:val="24"/>
        </w:rPr>
        <w:br/>
        <w:t>1. Phone-Based Booking: Patients call the clinic to schedule appointments, which often results in busy lines, miscommunication, and no-shows.</w:t>
      </w:r>
      <w:r>
        <w:rPr>
          <w:rFonts w:ascii="Times New Roman" w:eastAsia="Times New Roman" w:hAnsi="Times New Roman"/>
          <w:sz w:val="24"/>
        </w:rPr>
        <w:br/>
      </w:r>
      <w:r>
        <w:rPr>
          <w:rFonts w:ascii="Times New Roman" w:eastAsia="Times New Roman" w:hAnsi="Times New Roman"/>
          <w:sz w:val="24"/>
        </w:rPr>
        <w:br/>
        <w:t>2. Walk-in Appointments: Patients visit the hospital directly without prior booking, leading to overcrowding and unpredictable wait times.</w:t>
      </w:r>
      <w:r>
        <w:rPr>
          <w:rFonts w:ascii="Times New Roman" w:eastAsia="Times New Roman" w:hAnsi="Times New Roman"/>
          <w:sz w:val="24"/>
        </w:rPr>
        <w:br/>
      </w:r>
      <w:r>
        <w:rPr>
          <w:rFonts w:ascii="Times New Roman" w:eastAsia="Times New Roman" w:hAnsi="Times New Roman"/>
          <w:sz w:val="24"/>
        </w:rPr>
        <w:br/>
        <w:t>3. Basic Web Portals: Some hospitals have simple websites with contact forms, but these lack real-time availability, online payment, and confirmation features.</w:t>
      </w:r>
      <w:r>
        <w:rPr>
          <w:rFonts w:ascii="Times New Roman" w:eastAsia="Times New Roman" w:hAnsi="Times New Roman"/>
          <w:sz w:val="24"/>
        </w:rPr>
        <w:br/>
      </w:r>
      <w:r>
        <w:rPr>
          <w:rFonts w:ascii="Times New Roman" w:eastAsia="Times New Roman" w:hAnsi="Times New Roman"/>
          <w:sz w:val="24"/>
        </w:rPr>
        <w:br/>
        <w:t>4. Third-Party Apps: While platforms like Practo and Lybrate exist, they are commercial platforms with limited customization for individual hospitals or clinics.</w:t>
      </w:r>
      <w:r>
        <w:rPr>
          <w:rFonts w:ascii="Times New Roman" w:eastAsia="Times New Roman" w:hAnsi="Times New Roman"/>
          <w:sz w:val="24"/>
        </w:rPr>
        <w:br/>
      </w:r>
      <w:r>
        <w:rPr>
          <w:rFonts w:ascii="Times New Roman" w:eastAsia="Times New Roman" w:hAnsi="Times New Roman"/>
          <w:sz w:val="24"/>
        </w:rPr>
        <w:br/>
        <w:t>5. Manual Record Keeping: Appointment records are maintained in physical registers or basic spreadsheets, making data retrieval and analysis difficult.</w:t>
      </w:r>
      <w:r>
        <w:rPr>
          <w:rFonts w:ascii="Times New Roman" w:eastAsia="Times New Roman" w:hAnsi="Times New Roman"/>
          <w:sz w:val="24"/>
        </w:rPr>
        <w:br/>
      </w:r>
      <w:r>
        <w:rPr>
          <w:rFonts w:ascii="Times New Roman" w:eastAsia="Times New Roman" w:hAnsi="Times New Roman"/>
          <w:sz w:val="24"/>
        </w:rPr>
        <w:br/>
        <w:t>The existing systems lack integration between patient-facing interfaces and doctor/admin management tools, resulting in fragmented workflows and suboptimal user experiences. There is a clear need for a customizable, full-featured appointment management system tailored for healthcare providers.</w:t>
      </w:r>
    </w:p>
    <w:p w14:paraId="5561495B" w14:textId="77777777" w:rsidR="00A64DD7" w:rsidRDefault="00000000" w:rsidP="00984E51">
      <w:r>
        <w:br w:type="page"/>
      </w:r>
    </w:p>
    <w:p w14:paraId="1047FB88" w14:textId="77777777" w:rsidR="00A64DD7" w:rsidRDefault="00000000">
      <w:pPr>
        <w:spacing w:after="360"/>
        <w:jc w:val="center"/>
      </w:pPr>
      <w:r>
        <w:rPr>
          <w:rFonts w:ascii="Times New Roman" w:eastAsia="Times New Roman" w:hAnsi="Times New Roman"/>
          <w:b/>
          <w:sz w:val="32"/>
        </w:rPr>
        <w:lastRenderedPageBreak/>
        <w:t>6. PROPOSED SYSTEM</w:t>
      </w:r>
    </w:p>
    <w:p w14:paraId="34895138" w14:textId="77777777" w:rsidR="00A64DD7" w:rsidRDefault="00000000" w:rsidP="00984E51">
      <w:r>
        <w:rPr>
          <w:rFonts w:ascii="Times New Roman" w:eastAsia="Times New Roman" w:hAnsi="Times New Roman"/>
          <w:sz w:val="24"/>
        </w:rPr>
        <w:t>The proposed Doctor Appointment Booking System is a comprehensive MERN stack solution designed to replace inefficient traditional methods with a modern, automated digital platform. The system architecture consists of:</w:t>
      </w:r>
      <w:r>
        <w:rPr>
          <w:rFonts w:ascii="Times New Roman" w:eastAsia="Times New Roman" w:hAnsi="Times New Roman"/>
          <w:sz w:val="24"/>
        </w:rPr>
        <w:br/>
      </w:r>
      <w:r>
        <w:rPr>
          <w:rFonts w:ascii="Times New Roman" w:eastAsia="Times New Roman" w:hAnsi="Times New Roman"/>
          <w:sz w:val="24"/>
        </w:rPr>
        <w:br/>
        <w:t>1. Frontend (Client): Built with React and Vite, featuring Redux Toolkit for state management, React Router for navigation, Bootstrap for responsive UI, and React Hook Form for form handling with validation.</w:t>
      </w:r>
      <w:r>
        <w:rPr>
          <w:rFonts w:ascii="Times New Roman" w:eastAsia="Times New Roman" w:hAnsi="Times New Roman"/>
          <w:sz w:val="24"/>
        </w:rPr>
        <w:br/>
      </w:r>
      <w:r>
        <w:rPr>
          <w:rFonts w:ascii="Times New Roman" w:eastAsia="Times New Roman" w:hAnsi="Times New Roman"/>
          <w:sz w:val="24"/>
        </w:rPr>
        <w:br/>
        <w:t>2. Backend (Server): A Node.js and Express.js REST API with MongoDB as the primary database via Mongoose ODM.</w:t>
      </w:r>
      <w:r>
        <w:rPr>
          <w:rFonts w:ascii="Times New Roman" w:eastAsia="Times New Roman" w:hAnsi="Times New Roman"/>
          <w:sz w:val="24"/>
        </w:rPr>
        <w:br/>
      </w:r>
      <w:r>
        <w:rPr>
          <w:rFonts w:ascii="Times New Roman" w:eastAsia="Times New Roman" w:hAnsi="Times New Roman"/>
          <w:sz w:val="24"/>
        </w:rPr>
        <w:br/>
        <w:t>3. Authentication: JWT-based token authentication with HTTP-only cookies, ensuring secure session management across all user roles.</w:t>
      </w:r>
      <w:r>
        <w:rPr>
          <w:rFonts w:ascii="Times New Roman" w:eastAsia="Times New Roman" w:hAnsi="Times New Roman"/>
          <w:sz w:val="24"/>
        </w:rPr>
        <w:br/>
      </w:r>
      <w:r>
        <w:rPr>
          <w:rFonts w:ascii="Times New Roman" w:eastAsia="Times New Roman" w:hAnsi="Times New Roman"/>
          <w:sz w:val="24"/>
        </w:rPr>
        <w:br/>
        <w:t>4. File Storage: Cloudinary integration via Multer for handling doctor profile images and document uploads.</w:t>
      </w:r>
      <w:r>
        <w:rPr>
          <w:rFonts w:ascii="Times New Roman" w:eastAsia="Times New Roman" w:hAnsi="Times New Roman"/>
          <w:sz w:val="24"/>
        </w:rPr>
        <w:br/>
      </w:r>
      <w:r>
        <w:rPr>
          <w:rFonts w:ascii="Times New Roman" w:eastAsia="Times New Roman" w:hAnsi="Times New Roman"/>
          <w:sz w:val="24"/>
        </w:rPr>
        <w:br/>
        <w:t>5. Security Layer: Helmet for HTTP security headers, CORS for cross-origin resource sharing, Morgan for request logging, and Express Validator for input sanitization.</w:t>
      </w:r>
      <w:r>
        <w:rPr>
          <w:rFonts w:ascii="Times New Roman" w:eastAsia="Times New Roman" w:hAnsi="Times New Roman"/>
          <w:sz w:val="24"/>
        </w:rPr>
        <w:br/>
      </w:r>
      <w:r>
        <w:rPr>
          <w:rFonts w:ascii="Times New Roman" w:eastAsia="Times New Roman" w:hAnsi="Times New Roman"/>
          <w:sz w:val="24"/>
        </w:rPr>
        <w:br/>
        <w:t>6. Development Support: mongodb-memory-server fallback for seamless development without requiring a local MongoDB installation.</w:t>
      </w:r>
      <w:r>
        <w:rPr>
          <w:rFonts w:ascii="Times New Roman" w:eastAsia="Times New Roman" w:hAnsi="Times New Roman"/>
          <w:sz w:val="24"/>
        </w:rPr>
        <w:br/>
      </w:r>
      <w:r>
        <w:rPr>
          <w:rFonts w:ascii="Times New Roman" w:eastAsia="Times New Roman" w:hAnsi="Times New Roman"/>
          <w:sz w:val="24"/>
        </w:rPr>
        <w:br/>
        <w:t>The proposed system offers distinct advantages over existing solutions by providing real-time availability updates, role-based access control, a clean and intuitive user interface, and a scalable architecture suitable for deployment in real healthcare environments.</w:t>
      </w:r>
    </w:p>
    <w:p w14:paraId="12FDAFC2" w14:textId="77777777" w:rsidR="00A64DD7" w:rsidRDefault="00000000">
      <w:r>
        <w:br w:type="page"/>
      </w:r>
    </w:p>
    <w:p w14:paraId="294C53DC" w14:textId="77777777" w:rsidR="00A64DD7" w:rsidRDefault="00000000">
      <w:pPr>
        <w:spacing w:after="360"/>
        <w:jc w:val="center"/>
      </w:pPr>
      <w:r>
        <w:rPr>
          <w:rFonts w:ascii="Times New Roman" w:eastAsia="Times New Roman" w:hAnsi="Times New Roman"/>
          <w:b/>
          <w:sz w:val="32"/>
        </w:rPr>
        <w:lastRenderedPageBreak/>
        <w:t>7. SOFTWARE &amp; HARDWARE REQUIREMENTS</w:t>
      </w:r>
    </w:p>
    <w:p w14:paraId="7039E31B" w14:textId="77777777" w:rsidR="00A64DD7" w:rsidRDefault="00000000">
      <w:pPr>
        <w:spacing w:after="240"/>
      </w:pPr>
      <w:r>
        <w:rPr>
          <w:rFonts w:ascii="Times New Roman" w:eastAsia="Times New Roman" w:hAnsi="Times New Roman"/>
          <w:b/>
          <w:sz w:val="28"/>
        </w:rPr>
        <w:t>7.1 Software Requirements</w:t>
      </w:r>
    </w:p>
    <w:p w14:paraId="77CA67E2" w14:textId="77777777" w:rsidR="00A64DD7" w:rsidRDefault="00000000">
      <w:pPr>
        <w:spacing w:after="360"/>
      </w:pPr>
      <w:r>
        <w:rPr>
          <w:rFonts w:ascii="Times New Roman" w:eastAsia="Times New Roman" w:hAnsi="Times New Roman"/>
          <w:sz w:val="24"/>
        </w:rPr>
        <w:t>Operating System: Windows 10/11, macOS, or Linux (Ubuntu 20.04+)</w:t>
      </w:r>
      <w:r>
        <w:rPr>
          <w:rFonts w:ascii="Times New Roman" w:eastAsia="Times New Roman" w:hAnsi="Times New Roman"/>
          <w:sz w:val="24"/>
        </w:rPr>
        <w:br/>
        <w:t>Frontend Framework: React 18+ with Vite</w:t>
      </w:r>
      <w:r>
        <w:rPr>
          <w:rFonts w:ascii="Times New Roman" w:eastAsia="Times New Roman" w:hAnsi="Times New Roman"/>
          <w:sz w:val="24"/>
        </w:rPr>
        <w:br/>
        <w:t>Backend Framework: Node.js 18+ with Express.js 4+</w:t>
      </w:r>
      <w:r>
        <w:rPr>
          <w:rFonts w:ascii="Times New Roman" w:eastAsia="Times New Roman" w:hAnsi="Times New Roman"/>
          <w:sz w:val="24"/>
        </w:rPr>
        <w:br/>
        <w:t>Database: MongoDB 6.0+ (or mongodb-memory-server for development)</w:t>
      </w:r>
      <w:r>
        <w:rPr>
          <w:rFonts w:ascii="Times New Roman" w:eastAsia="Times New Roman" w:hAnsi="Times New Roman"/>
          <w:sz w:val="24"/>
        </w:rPr>
        <w:br/>
        <w:t>ODM: Mongoose 7+</w:t>
      </w:r>
      <w:r>
        <w:rPr>
          <w:rFonts w:ascii="Times New Roman" w:eastAsia="Times New Roman" w:hAnsi="Times New Roman"/>
          <w:sz w:val="24"/>
        </w:rPr>
        <w:br/>
        <w:t>State Management: Redux Toolkit</w:t>
      </w:r>
      <w:r>
        <w:rPr>
          <w:rFonts w:ascii="Times New Roman" w:eastAsia="Times New Roman" w:hAnsi="Times New Roman"/>
          <w:sz w:val="24"/>
        </w:rPr>
        <w:br/>
        <w:t>UI Library: Bootstrap 5, React-Bootstrap</w:t>
      </w:r>
      <w:r>
        <w:rPr>
          <w:rFonts w:ascii="Times New Roman" w:eastAsia="Times New Roman" w:hAnsi="Times New Roman"/>
          <w:sz w:val="24"/>
        </w:rPr>
        <w:br/>
        <w:t>Routing: React Router DOM v6</w:t>
      </w:r>
      <w:r>
        <w:rPr>
          <w:rFonts w:ascii="Times New Roman" w:eastAsia="Times New Roman" w:hAnsi="Times New Roman"/>
          <w:sz w:val="24"/>
        </w:rPr>
        <w:br/>
        <w:t>Form Handling: React Hook Form</w:t>
      </w:r>
      <w:r>
        <w:rPr>
          <w:rFonts w:ascii="Times New Roman" w:eastAsia="Times New Roman" w:hAnsi="Times New Roman"/>
          <w:sz w:val="24"/>
        </w:rPr>
        <w:br/>
        <w:t>Authentication: JSON Web Tokens (JWT)</w:t>
      </w:r>
      <w:r>
        <w:rPr>
          <w:rFonts w:ascii="Times New Roman" w:eastAsia="Times New Roman" w:hAnsi="Times New Roman"/>
          <w:sz w:val="24"/>
        </w:rPr>
        <w:br/>
        <w:t>File Upload: Multer with Cloudinary</w:t>
      </w:r>
      <w:r>
        <w:rPr>
          <w:rFonts w:ascii="Times New Roman" w:eastAsia="Times New Roman" w:hAnsi="Times New Roman"/>
          <w:sz w:val="24"/>
        </w:rPr>
        <w:br/>
        <w:t>Security: Helmet, CORS, Express Validator</w:t>
      </w:r>
      <w:r>
        <w:rPr>
          <w:rFonts w:ascii="Times New Roman" w:eastAsia="Times New Roman" w:hAnsi="Times New Roman"/>
          <w:sz w:val="24"/>
        </w:rPr>
        <w:br/>
        <w:t>Development Tools: VS Code, Git, npm/yarn, Postman</w:t>
      </w:r>
      <w:r>
        <w:rPr>
          <w:rFonts w:ascii="Times New Roman" w:eastAsia="Times New Roman" w:hAnsi="Times New Roman"/>
          <w:sz w:val="24"/>
        </w:rPr>
        <w:br/>
        <w:t>Browser: Google Chrome, Mozilla Firefox, Microsoft Edge</w:t>
      </w:r>
    </w:p>
    <w:p w14:paraId="2B004AA7" w14:textId="77777777" w:rsidR="00A64DD7" w:rsidRDefault="00000000">
      <w:pPr>
        <w:spacing w:after="240"/>
      </w:pPr>
      <w:r>
        <w:rPr>
          <w:rFonts w:ascii="Times New Roman" w:eastAsia="Times New Roman" w:hAnsi="Times New Roman"/>
          <w:b/>
          <w:sz w:val="28"/>
        </w:rPr>
        <w:t>7.2 Hardware Requirements</w:t>
      </w:r>
    </w:p>
    <w:p w14:paraId="453CC4C1" w14:textId="77777777" w:rsidR="00A64DD7" w:rsidRDefault="00000000">
      <w:r>
        <w:rPr>
          <w:rFonts w:ascii="Times New Roman" w:eastAsia="Times New Roman" w:hAnsi="Times New Roman"/>
          <w:sz w:val="24"/>
        </w:rPr>
        <w:t>Processor: Intel Core i3 / AMD Ryzen 3 or higher</w:t>
      </w:r>
      <w:r>
        <w:rPr>
          <w:rFonts w:ascii="Times New Roman" w:eastAsia="Times New Roman" w:hAnsi="Times New Roman"/>
          <w:sz w:val="24"/>
        </w:rPr>
        <w:br/>
        <w:t>RAM: 8 GB minimum (16 GB recommended)</w:t>
      </w:r>
      <w:r>
        <w:rPr>
          <w:rFonts w:ascii="Times New Roman" w:eastAsia="Times New Roman" w:hAnsi="Times New Roman"/>
          <w:sz w:val="24"/>
        </w:rPr>
        <w:br/>
        <w:t>Storage: 256 GB SSD or higher</w:t>
      </w:r>
      <w:r>
        <w:rPr>
          <w:rFonts w:ascii="Times New Roman" w:eastAsia="Times New Roman" w:hAnsi="Times New Roman"/>
          <w:sz w:val="24"/>
        </w:rPr>
        <w:br/>
        <w:t>Network: Stable internet connection for API calls and Cloudinary integration</w:t>
      </w:r>
      <w:r>
        <w:rPr>
          <w:rFonts w:ascii="Times New Roman" w:eastAsia="Times New Roman" w:hAnsi="Times New Roman"/>
          <w:sz w:val="24"/>
        </w:rPr>
        <w:br/>
        <w:t>Display: 1366 x 768 resolution or higher</w:t>
      </w:r>
    </w:p>
    <w:p w14:paraId="47550305" w14:textId="77777777" w:rsidR="00A64DD7" w:rsidRDefault="00000000">
      <w:r>
        <w:br w:type="page"/>
      </w:r>
    </w:p>
    <w:p w14:paraId="2361A7AB" w14:textId="77777777" w:rsidR="00A64DD7" w:rsidRDefault="00000000">
      <w:pPr>
        <w:spacing w:after="360"/>
        <w:jc w:val="center"/>
      </w:pPr>
      <w:r>
        <w:rPr>
          <w:rFonts w:ascii="Times New Roman" w:eastAsia="Times New Roman" w:hAnsi="Times New Roman"/>
          <w:b/>
          <w:sz w:val="32"/>
        </w:rPr>
        <w:lastRenderedPageBreak/>
        <w:t>8. SYSTEM DESIGN</w:t>
      </w:r>
    </w:p>
    <w:p w14:paraId="7469FE38" w14:textId="77777777" w:rsidR="00A64DD7" w:rsidRDefault="00000000">
      <w:pPr>
        <w:spacing w:after="240"/>
      </w:pPr>
      <w:r>
        <w:rPr>
          <w:rFonts w:ascii="Times New Roman" w:eastAsia="Times New Roman" w:hAnsi="Times New Roman"/>
          <w:b/>
          <w:sz w:val="28"/>
        </w:rPr>
        <w:t>8.1 System Architecture</w:t>
      </w:r>
    </w:p>
    <w:p w14:paraId="214AA5E7" w14:textId="77777777" w:rsidR="00A64DD7" w:rsidRDefault="00000000">
      <w:pPr>
        <w:spacing w:after="360"/>
      </w:pPr>
      <w:r>
        <w:rPr>
          <w:rFonts w:ascii="Times New Roman" w:eastAsia="Times New Roman" w:hAnsi="Times New Roman"/>
          <w:sz w:val="24"/>
        </w:rPr>
        <w:t>The Doctor Appointment Booking System follows a three-tier architecture:</w:t>
      </w:r>
      <w:r>
        <w:rPr>
          <w:rFonts w:ascii="Times New Roman" w:eastAsia="Times New Roman" w:hAnsi="Times New Roman"/>
          <w:sz w:val="24"/>
        </w:rPr>
        <w:br/>
      </w:r>
      <w:r>
        <w:rPr>
          <w:rFonts w:ascii="Times New Roman" w:eastAsia="Times New Roman" w:hAnsi="Times New Roman"/>
          <w:sz w:val="24"/>
        </w:rPr>
        <w:br/>
        <w:t>Presentation Tier (Frontend):</w:t>
      </w:r>
      <w:r>
        <w:rPr>
          <w:rFonts w:ascii="Times New Roman" w:eastAsia="Times New Roman" w:hAnsi="Times New Roman"/>
          <w:sz w:val="24"/>
        </w:rPr>
        <w:br/>
        <w:t>- Built with React and Vite for fast development and optimized builds.</w:t>
      </w:r>
      <w:r>
        <w:rPr>
          <w:rFonts w:ascii="Times New Roman" w:eastAsia="Times New Roman" w:hAnsi="Times New Roman"/>
          <w:sz w:val="24"/>
        </w:rPr>
        <w:br/>
        <w:t>- Redux Toolkit manages global state for authentication, appointments, and user data.</w:t>
      </w:r>
      <w:r>
        <w:rPr>
          <w:rFonts w:ascii="Times New Roman" w:eastAsia="Times New Roman" w:hAnsi="Times New Roman"/>
          <w:sz w:val="24"/>
        </w:rPr>
        <w:br/>
        <w:t>- React Router DOM handles client-side routing with protected routes based on user roles.</w:t>
      </w:r>
      <w:r>
        <w:rPr>
          <w:rFonts w:ascii="Times New Roman" w:eastAsia="Times New Roman" w:hAnsi="Times New Roman"/>
          <w:sz w:val="24"/>
        </w:rPr>
        <w:br/>
        <w:t>- Bootstrap and React-Bootstrap provide responsive, mobile-first UI components.</w:t>
      </w:r>
      <w:r>
        <w:rPr>
          <w:rFonts w:ascii="Times New Roman" w:eastAsia="Times New Roman" w:hAnsi="Times New Roman"/>
          <w:sz w:val="24"/>
        </w:rPr>
        <w:br/>
      </w:r>
      <w:r>
        <w:rPr>
          <w:rFonts w:ascii="Times New Roman" w:eastAsia="Times New Roman" w:hAnsi="Times New Roman"/>
          <w:sz w:val="24"/>
        </w:rPr>
        <w:br/>
        <w:t>Application Tier (Backend):</w:t>
      </w:r>
      <w:r>
        <w:rPr>
          <w:rFonts w:ascii="Times New Roman" w:eastAsia="Times New Roman" w:hAnsi="Times New Roman"/>
          <w:sz w:val="24"/>
        </w:rPr>
        <w:br/>
        <w:t>- Express.js server handles HTTP requests and serves RESTful API endpoints.</w:t>
      </w:r>
      <w:r>
        <w:rPr>
          <w:rFonts w:ascii="Times New Roman" w:eastAsia="Times New Roman" w:hAnsi="Times New Roman"/>
          <w:sz w:val="24"/>
        </w:rPr>
        <w:br/>
        <w:t>- JWT middleware authenticates and authorizes incoming requests.</w:t>
      </w:r>
      <w:r>
        <w:rPr>
          <w:rFonts w:ascii="Times New Roman" w:eastAsia="Times New Roman" w:hAnsi="Times New Roman"/>
          <w:sz w:val="24"/>
        </w:rPr>
        <w:br/>
        <w:t>- Controllers process business logic and interact with the database layer.</w:t>
      </w:r>
      <w:r>
        <w:rPr>
          <w:rFonts w:ascii="Times New Roman" w:eastAsia="Times New Roman" w:hAnsi="Times New Roman"/>
          <w:sz w:val="24"/>
        </w:rPr>
        <w:br/>
        <w:t>- Multer middleware handles multipart/form-data for file uploads.</w:t>
      </w:r>
      <w:r>
        <w:rPr>
          <w:rFonts w:ascii="Times New Roman" w:eastAsia="Times New Roman" w:hAnsi="Times New Roman"/>
          <w:sz w:val="24"/>
        </w:rPr>
        <w:br/>
      </w:r>
      <w:r>
        <w:rPr>
          <w:rFonts w:ascii="Times New Roman" w:eastAsia="Times New Roman" w:hAnsi="Times New Roman"/>
          <w:sz w:val="24"/>
        </w:rPr>
        <w:br/>
        <w:t>Data Tier (Database):</w:t>
      </w:r>
      <w:r>
        <w:rPr>
          <w:rFonts w:ascii="Times New Roman" w:eastAsia="Times New Roman" w:hAnsi="Times New Roman"/>
          <w:sz w:val="24"/>
        </w:rPr>
        <w:br/>
        <w:t>- MongoDB stores collections for Users, Doctors, Appointments, and Admin data.</w:t>
      </w:r>
      <w:r>
        <w:rPr>
          <w:rFonts w:ascii="Times New Roman" w:eastAsia="Times New Roman" w:hAnsi="Times New Roman"/>
          <w:sz w:val="24"/>
        </w:rPr>
        <w:br/>
        <w:t>- Mongoose schemas enforce data structure and validation rules.</w:t>
      </w:r>
      <w:r>
        <w:rPr>
          <w:rFonts w:ascii="Times New Roman" w:eastAsia="Times New Roman" w:hAnsi="Times New Roman"/>
          <w:sz w:val="24"/>
        </w:rPr>
        <w:br/>
        <w:t>- Cloudinary stores uploaded files with URLs referenced in MongoDB documents.</w:t>
      </w:r>
    </w:p>
    <w:p w14:paraId="47CB56A0" w14:textId="77777777" w:rsidR="00A64DD7" w:rsidRDefault="00000000">
      <w:pPr>
        <w:spacing w:after="240"/>
      </w:pPr>
      <w:r>
        <w:rPr>
          <w:rFonts w:ascii="Times New Roman" w:eastAsia="Times New Roman" w:hAnsi="Times New Roman"/>
          <w:b/>
          <w:sz w:val="28"/>
        </w:rPr>
        <w:t>8.2 Database Design</w:t>
      </w:r>
    </w:p>
    <w:p w14:paraId="5EC70B72" w14:textId="77777777" w:rsidR="00A64DD7" w:rsidRDefault="00000000">
      <w:r>
        <w:rPr>
          <w:rFonts w:ascii="Times New Roman" w:eastAsia="Times New Roman" w:hAnsi="Times New Roman"/>
          <w:sz w:val="24"/>
        </w:rPr>
        <w:t>The MongoDB database consists of the following main collections:</w:t>
      </w:r>
      <w:r>
        <w:rPr>
          <w:rFonts w:ascii="Times New Roman" w:eastAsia="Times New Roman" w:hAnsi="Times New Roman"/>
          <w:sz w:val="24"/>
        </w:rPr>
        <w:br/>
      </w:r>
      <w:r>
        <w:rPr>
          <w:rFonts w:ascii="Times New Roman" w:eastAsia="Times New Roman" w:hAnsi="Times New Roman"/>
          <w:sz w:val="24"/>
        </w:rPr>
        <w:br/>
        <w:t>1. Users Collection:</w:t>
      </w:r>
      <w:r>
        <w:rPr>
          <w:rFonts w:ascii="Times New Roman" w:eastAsia="Times New Roman" w:hAnsi="Times New Roman"/>
          <w:sz w:val="24"/>
        </w:rPr>
        <w:br/>
        <w:t xml:space="preserve">   - Fields: _id, name, email, password (hashed), role (patient/doctor/admin), phone, address, createdAt</w:t>
      </w:r>
      <w:r>
        <w:rPr>
          <w:rFonts w:ascii="Times New Roman" w:eastAsia="Times New Roman" w:hAnsi="Times New Roman"/>
          <w:sz w:val="24"/>
        </w:rPr>
        <w:br/>
      </w:r>
      <w:r>
        <w:rPr>
          <w:rFonts w:ascii="Times New Roman" w:eastAsia="Times New Roman" w:hAnsi="Times New Roman"/>
          <w:sz w:val="24"/>
        </w:rPr>
        <w:br/>
        <w:t>2. Doctors Collection:</w:t>
      </w:r>
      <w:r>
        <w:rPr>
          <w:rFonts w:ascii="Times New Roman" w:eastAsia="Times New Roman" w:hAnsi="Times New Roman"/>
          <w:sz w:val="24"/>
        </w:rPr>
        <w:br/>
        <w:t xml:space="preserve">   - Fields: _id, userId (reference), specialization, experience, fees, availability (array of slots), profileImage (Cloudinary URL), documents, rating, createdAt</w:t>
      </w:r>
      <w:r>
        <w:rPr>
          <w:rFonts w:ascii="Times New Roman" w:eastAsia="Times New Roman" w:hAnsi="Times New Roman"/>
          <w:sz w:val="24"/>
        </w:rPr>
        <w:br/>
      </w:r>
      <w:r>
        <w:rPr>
          <w:rFonts w:ascii="Times New Roman" w:eastAsia="Times New Roman" w:hAnsi="Times New Roman"/>
          <w:sz w:val="24"/>
        </w:rPr>
        <w:br/>
        <w:t>3. Appointments Collection:</w:t>
      </w:r>
      <w:r>
        <w:rPr>
          <w:rFonts w:ascii="Times New Roman" w:eastAsia="Times New Roman" w:hAnsi="Times New Roman"/>
          <w:sz w:val="24"/>
        </w:rPr>
        <w:br/>
        <w:t xml:space="preserve">   - Fields: _id, patientId (reference), doctorId (reference), date, timeSlot, status (pending/confirmed/cancelled/completed), reason, createdAt, updatedAt</w:t>
      </w:r>
      <w:r>
        <w:rPr>
          <w:rFonts w:ascii="Times New Roman" w:eastAsia="Times New Roman" w:hAnsi="Times New Roman"/>
          <w:sz w:val="24"/>
        </w:rPr>
        <w:br/>
      </w:r>
      <w:r>
        <w:rPr>
          <w:rFonts w:ascii="Times New Roman" w:eastAsia="Times New Roman" w:hAnsi="Times New Roman"/>
          <w:sz w:val="24"/>
        </w:rPr>
        <w:br/>
      </w:r>
      <w:r>
        <w:rPr>
          <w:rFonts w:ascii="Times New Roman" w:eastAsia="Times New Roman" w:hAnsi="Times New Roman"/>
          <w:sz w:val="24"/>
        </w:rPr>
        <w:lastRenderedPageBreak/>
        <w:t>4. Admin Collection (or role-based Users):</w:t>
      </w:r>
      <w:r>
        <w:rPr>
          <w:rFonts w:ascii="Times New Roman" w:eastAsia="Times New Roman" w:hAnsi="Times New Roman"/>
          <w:sz w:val="24"/>
        </w:rPr>
        <w:br/>
        <w:t xml:space="preserve">   - Fields: _id, userId (reference), permissions, activityLog</w:t>
      </w:r>
      <w:r>
        <w:rPr>
          <w:rFonts w:ascii="Times New Roman" w:eastAsia="Times New Roman" w:hAnsi="Times New Roman"/>
          <w:sz w:val="24"/>
        </w:rPr>
        <w:br/>
      </w:r>
      <w:r>
        <w:rPr>
          <w:rFonts w:ascii="Times New Roman" w:eastAsia="Times New Roman" w:hAnsi="Times New Roman"/>
          <w:sz w:val="24"/>
        </w:rPr>
        <w:br/>
        <w:t>Relationships are maintained using MongoDB references (ObjectId) to ensure data integrity and enable efficient querying.</w:t>
      </w:r>
    </w:p>
    <w:p w14:paraId="150EEDA8" w14:textId="77777777" w:rsidR="00A64DD7" w:rsidRDefault="00000000">
      <w:r>
        <w:br w:type="page"/>
      </w:r>
    </w:p>
    <w:p w14:paraId="78C00651" w14:textId="77777777" w:rsidR="00A64DD7" w:rsidRDefault="00000000">
      <w:pPr>
        <w:spacing w:after="360"/>
        <w:jc w:val="center"/>
      </w:pPr>
      <w:r>
        <w:rPr>
          <w:rFonts w:ascii="Times New Roman" w:eastAsia="Times New Roman" w:hAnsi="Times New Roman"/>
          <w:b/>
          <w:sz w:val="32"/>
        </w:rPr>
        <w:lastRenderedPageBreak/>
        <w:t>9. FLOWCHART &amp; ALGORITHM</w:t>
      </w:r>
    </w:p>
    <w:p w14:paraId="79BF4BC8" w14:textId="77777777" w:rsidR="00A64DD7" w:rsidRDefault="00000000">
      <w:pPr>
        <w:spacing w:after="240"/>
      </w:pPr>
      <w:r>
        <w:rPr>
          <w:rFonts w:ascii="Times New Roman" w:eastAsia="Times New Roman" w:hAnsi="Times New Roman"/>
          <w:b/>
          <w:sz w:val="28"/>
        </w:rPr>
        <w:t>9.1 Appointment Booking Flow</w:t>
      </w:r>
    </w:p>
    <w:p w14:paraId="3ACB2953" w14:textId="77777777" w:rsidR="00A64DD7" w:rsidRDefault="00000000">
      <w:pPr>
        <w:spacing w:after="360"/>
      </w:pPr>
      <w:r>
        <w:rPr>
          <w:rFonts w:ascii="Times New Roman" w:eastAsia="Times New Roman" w:hAnsi="Times New Roman"/>
          <w:sz w:val="24"/>
        </w:rPr>
        <w:t>Step 1: User opens the application and lands on the Home page.</w:t>
      </w:r>
      <w:r>
        <w:rPr>
          <w:rFonts w:ascii="Times New Roman" w:eastAsia="Times New Roman" w:hAnsi="Times New Roman"/>
          <w:sz w:val="24"/>
        </w:rPr>
        <w:br/>
        <w:t>Step 2: User navigates to Login/Register page.</w:t>
      </w:r>
      <w:r>
        <w:rPr>
          <w:rFonts w:ascii="Times New Roman" w:eastAsia="Times New Roman" w:hAnsi="Times New Roman"/>
          <w:sz w:val="24"/>
        </w:rPr>
        <w:br/>
        <w:t>Step 3: If new user, fills registration form (name, email, password, role).</w:t>
      </w:r>
      <w:r>
        <w:rPr>
          <w:rFonts w:ascii="Times New Roman" w:eastAsia="Times New Roman" w:hAnsi="Times New Roman"/>
          <w:sz w:val="24"/>
        </w:rPr>
        <w:br/>
        <w:t>Step 4: Server validates input, hashes password, creates user record in MongoDB.</w:t>
      </w:r>
      <w:r>
        <w:rPr>
          <w:rFonts w:ascii="Times New Roman" w:eastAsia="Times New Roman" w:hAnsi="Times New Roman"/>
          <w:sz w:val="24"/>
        </w:rPr>
        <w:br/>
        <w:t>Step 5: User logs in with credentials; server verifies and returns JWT token.</w:t>
      </w:r>
      <w:r>
        <w:rPr>
          <w:rFonts w:ascii="Times New Roman" w:eastAsia="Times New Roman" w:hAnsi="Times New Roman"/>
          <w:sz w:val="24"/>
        </w:rPr>
        <w:br/>
        <w:t>Step 6: Token is stored in HTTP-only cookie/local storage for authenticated requests.</w:t>
      </w:r>
      <w:r>
        <w:rPr>
          <w:rFonts w:ascii="Times New Roman" w:eastAsia="Times New Roman" w:hAnsi="Times New Roman"/>
          <w:sz w:val="24"/>
        </w:rPr>
        <w:br/>
        <w:t>Step 7: Patient navigates to Doctor Listing page.</w:t>
      </w:r>
      <w:r>
        <w:rPr>
          <w:rFonts w:ascii="Times New Roman" w:eastAsia="Times New Roman" w:hAnsi="Times New Roman"/>
          <w:sz w:val="24"/>
        </w:rPr>
        <w:br/>
        <w:t>Step 8: Patient searches/filter doctors by specialization, name, or availability.</w:t>
      </w:r>
      <w:r>
        <w:rPr>
          <w:rFonts w:ascii="Times New Roman" w:eastAsia="Times New Roman" w:hAnsi="Times New Roman"/>
          <w:sz w:val="24"/>
        </w:rPr>
        <w:br/>
        <w:t>Step 9: Patient selects a doctor and views detailed profile.</w:t>
      </w:r>
      <w:r>
        <w:rPr>
          <w:rFonts w:ascii="Times New Roman" w:eastAsia="Times New Roman" w:hAnsi="Times New Roman"/>
          <w:sz w:val="24"/>
        </w:rPr>
        <w:br/>
        <w:t>Step 10: Patient selects available date and time slot.</w:t>
      </w:r>
      <w:r>
        <w:rPr>
          <w:rFonts w:ascii="Times New Roman" w:eastAsia="Times New Roman" w:hAnsi="Times New Roman"/>
          <w:sz w:val="24"/>
        </w:rPr>
        <w:br/>
        <w:t>Step 11: Patient submits appointment request with reason for visit.</w:t>
      </w:r>
      <w:r>
        <w:rPr>
          <w:rFonts w:ascii="Times New Roman" w:eastAsia="Times New Roman" w:hAnsi="Times New Roman"/>
          <w:sz w:val="24"/>
        </w:rPr>
        <w:br/>
        <w:t>Step 12: Server validates request, checks slot availability, creates appointment record.</w:t>
      </w:r>
      <w:r>
        <w:rPr>
          <w:rFonts w:ascii="Times New Roman" w:eastAsia="Times New Roman" w:hAnsi="Times New Roman"/>
          <w:sz w:val="24"/>
        </w:rPr>
        <w:br/>
        <w:t>Step 13: Doctor receives notification of new appointment in their dashboard.</w:t>
      </w:r>
      <w:r>
        <w:rPr>
          <w:rFonts w:ascii="Times New Roman" w:eastAsia="Times New Roman" w:hAnsi="Times New Roman"/>
          <w:sz w:val="24"/>
        </w:rPr>
        <w:br/>
        <w:t>Step 14: Doctor confirms or cancels the appointment.</w:t>
      </w:r>
      <w:r>
        <w:rPr>
          <w:rFonts w:ascii="Times New Roman" w:eastAsia="Times New Roman" w:hAnsi="Times New Roman"/>
          <w:sz w:val="24"/>
        </w:rPr>
        <w:br/>
        <w:t>Step 15: Patient receives status update and can view appointment history.</w:t>
      </w:r>
      <w:r>
        <w:rPr>
          <w:rFonts w:ascii="Times New Roman" w:eastAsia="Times New Roman" w:hAnsi="Times New Roman"/>
          <w:sz w:val="24"/>
        </w:rPr>
        <w:br/>
        <w:t>Step 16: Admin monitors all activities through the Admin Dashboard.</w:t>
      </w:r>
    </w:p>
    <w:p w14:paraId="1EFD1DC3" w14:textId="77777777" w:rsidR="00A64DD7" w:rsidRDefault="00000000">
      <w:pPr>
        <w:spacing w:after="240"/>
      </w:pPr>
      <w:r>
        <w:rPr>
          <w:rFonts w:ascii="Times New Roman" w:eastAsia="Times New Roman" w:hAnsi="Times New Roman"/>
          <w:b/>
          <w:sz w:val="28"/>
        </w:rPr>
        <w:t>9.2 Authentication Algorithm</w:t>
      </w:r>
    </w:p>
    <w:p w14:paraId="6F6B75B0" w14:textId="77777777" w:rsidR="00A64DD7" w:rsidRDefault="00000000">
      <w:r>
        <w:rPr>
          <w:rFonts w:ascii="Times New Roman" w:eastAsia="Times New Roman" w:hAnsi="Times New Roman"/>
          <w:sz w:val="24"/>
        </w:rPr>
        <w:t>Algorithm: User Authentication</w:t>
      </w:r>
      <w:r>
        <w:rPr>
          <w:rFonts w:ascii="Times New Roman" w:eastAsia="Times New Roman" w:hAnsi="Times New Roman"/>
          <w:sz w:val="24"/>
        </w:rPr>
        <w:br/>
        <w:t>Input: email, password</w:t>
      </w:r>
      <w:r>
        <w:rPr>
          <w:rFonts w:ascii="Times New Roman" w:eastAsia="Times New Roman" w:hAnsi="Times New Roman"/>
          <w:sz w:val="24"/>
        </w:rPr>
        <w:br/>
        <w:t>Output: JWT token or error message</w:t>
      </w:r>
      <w:r>
        <w:rPr>
          <w:rFonts w:ascii="Times New Roman" w:eastAsia="Times New Roman" w:hAnsi="Times New Roman"/>
          <w:sz w:val="24"/>
        </w:rPr>
        <w:br/>
      </w:r>
      <w:r>
        <w:rPr>
          <w:rFonts w:ascii="Times New Roman" w:eastAsia="Times New Roman" w:hAnsi="Times New Roman"/>
          <w:sz w:val="24"/>
        </w:rPr>
        <w:br/>
        <w:t>1. START</w:t>
      </w:r>
      <w:r>
        <w:rPr>
          <w:rFonts w:ascii="Times New Roman" w:eastAsia="Times New Roman" w:hAnsi="Times New Roman"/>
          <w:sz w:val="24"/>
        </w:rPr>
        <w:br/>
        <w:t>2. Receive email and password from client</w:t>
      </w:r>
      <w:r>
        <w:rPr>
          <w:rFonts w:ascii="Times New Roman" w:eastAsia="Times New Roman" w:hAnsi="Times New Roman"/>
          <w:sz w:val="24"/>
        </w:rPr>
        <w:br/>
        <w:t>3. Validate input using Express Validator</w:t>
      </w:r>
      <w:r>
        <w:rPr>
          <w:rFonts w:ascii="Times New Roman" w:eastAsia="Times New Roman" w:hAnsi="Times New Roman"/>
          <w:sz w:val="24"/>
        </w:rPr>
        <w:br/>
        <w:t>4. Search Users collection for matching email</w:t>
      </w:r>
      <w:r>
        <w:rPr>
          <w:rFonts w:ascii="Times New Roman" w:eastAsia="Times New Roman" w:hAnsi="Times New Roman"/>
          <w:sz w:val="24"/>
        </w:rPr>
        <w:br/>
        <w:t>5. IF user not found THEN</w:t>
      </w:r>
      <w:r>
        <w:rPr>
          <w:rFonts w:ascii="Times New Roman" w:eastAsia="Times New Roman" w:hAnsi="Times New Roman"/>
          <w:sz w:val="24"/>
        </w:rPr>
        <w:br/>
        <w:t xml:space="preserve">      RETURN 'Invalid credentials'</w:t>
      </w:r>
      <w:r>
        <w:rPr>
          <w:rFonts w:ascii="Times New Roman" w:eastAsia="Times New Roman" w:hAnsi="Times New Roman"/>
          <w:sz w:val="24"/>
        </w:rPr>
        <w:br/>
        <w:t xml:space="preserve">   END IF</w:t>
      </w:r>
      <w:r>
        <w:rPr>
          <w:rFonts w:ascii="Times New Roman" w:eastAsia="Times New Roman" w:hAnsi="Times New Roman"/>
          <w:sz w:val="24"/>
        </w:rPr>
        <w:br/>
        <w:t>6. Compare provided password with stored hashed password using bcrypt</w:t>
      </w:r>
      <w:r>
        <w:rPr>
          <w:rFonts w:ascii="Times New Roman" w:eastAsia="Times New Roman" w:hAnsi="Times New Roman"/>
          <w:sz w:val="24"/>
        </w:rPr>
        <w:br/>
        <w:t>7. IF password does not match THEN</w:t>
      </w:r>
      <w:r>
        <w:rPr>
          <w:rFonts w:ascii="Times New Roman" w:eastAsia="Times New Roman" w:hAnsi="Times New Roman"/>
          <w:sz w:val="24"/>
        </w:rPr>
        <w:br/>
        <w:t xml:space="preserve">      RETURN 'Invalid credentials'</w:t>
      </w:r>
      <w:r>
        <w:rPr>
          <w:rFonts w:ascii="Times New Roman" w:eastAsia="Times New Roman" w:hAnsi="Times New Roman"/>
          <w:sz w:val="24"/>
        </w:rPr>
        <w:br/>
        <w:t xml:space="preserve">   END IF</w:t>
      </w:r>
      <w:r>
        <w:rPr>
          <w:rFonts w:ascii="Times New Roman" w:eastAsia="Times New Roman" w:hAnsi="Times New Roman"/>
          <w:sz w:val="24"/>
        </w:rPr>
        <w:br/>
        <w:t>8. Generate JWT token with payload: { userId, email, role }</w:t>
      </w:r>
      <w:r>
        <w:rPr>
          <w:rFonts w:ascii="Times New Roman" w:eastAsia="Times New Roman" w:hAnsi="Times New Roman"/>
          <w:sz w:val="24"/>
        </w:rPr>
        <w:br/>
        <w:t>9. Set token in HTTP-only cookie</w:t>
      </w:r>
      <w:r>
        <w:rPr>
          <w:rFonts w:ascii="Times New Roman" w:eastAsia="Times New Roman" w:hAnsi="Times New Roman"/>
          <w:sz w:val="24"/>
        </w:rPr>
        <w:br/>
      </w:r>
      <w:r>
        <w:rPr>
          <w:rFonts w:ascii="Times New Roman" w:eastAsia="Times New Roman" w:hAnsi="Times New Roman"/>
          <w:sz w:val="24"/>
        </w:rPr>
        <w:lastRenderedPageBreak/>
        <w:t>10. RETURN token and user data</w:t>
      </w:r>
      <w:r>
        <w:rPr>
          <w:rFonts w:ascii="Times New Roman" w:eastAsia="Times New Roman" w:hAnsi="Times New Roman"/>
          <w:sz w:val="24"/>
        </w:rPr>
        <w:br/>
        <w:t>11. STOP</w:t>
      </w:r>
    </w:p>
    <w:p w14:paraId="088ED574" w14:textId="77777777" w:rsidR="00A64DD7" w:rsidRDefault="00000000">
      <w:r>
        <w:br w:type="page"/>
      </w:r>
    </w:p>
    <w:p w14:paraId="6A9F87FF" w14:textId="77777777" w:rsidR="00A64DD7" w:rsidRDefault="00000000">
      <w:pPr>
        <w:spacing w:after="360"/>
        <w:jc w:val="center"/>
      </w:pPr>
      <w:r>
        <w:rPr>
          <w:rFonts w:ascii="Times New Roman" w:eastAsia="Times New Roman" w:hAnsi="Times New Roman"/>
          <w:b/>
          <w:sz w:val="32"/>
        </w:rPr>
        <w:lastRenderedPageBreak/>
        <w:t>10. MODULES DESCRIPTION</w:t>
      </w:r>
    </w:p>
    <w:p w14:paraId="05313F12" w14:textId="77777777" w:rsidR="00A64DD7" w:rsidRDefault="00000000">
      <w:pPr>
        <w:spacing w:after="120"/>
      </w:pPr>
      <w:r>
        <w:rPr>
          <w:rFonts w:ascii="Times New Roman" w:eastAsia="Times New Roman" w:hAnsi="Times New Roman"/>
          <w:b/>
          <w:sz w:val="28"/>
        </w:rPr>
        <w:t>10.1 Authentication Module</w:t>
      </w:r>
    </w:p>
    <w:p w14:paraId="4D4D4B90" w14:textId="77777777" w:rsidR="00A64DD7" w:rsidRDefault="00000000">
      <w:pPr>
        <w:spacing w:after="240"/>
        <w:jc w:val="both"/>
      </w:pPr>
      <w:r>
        <w:rPr>
          <w:rFonts w:ascii="Times New Roman" w:eastAsia="Times New Roman" w:hAnsi="Times New Roman"/>
          <w:sz w:val="24"/>
        </w:rPr>
        <w:t>Handles user registration, login, logout, and session management. Implements JWT-based authentication with secure token generation and verification. Passwords are hashed using bcrypt before storage. Supports role-based access control (Patient, Doctor, Admin).</w:t>
      </w:r>
    </w:p>
    <w:p w14:paraId="2958ABBB" w14:textId="77777777" w:rsidR="00A64DD7" w:rsidRDefault="00000000">
      <w:pPr>
        <w:spacing w:after="120"/>
      </w:pPr>
      <w:r>
        <w:rPr>
          <w:rFonts w:ascii="Times New Roman" w:eastAsia="Times New Roman" w:hAnsi="Times New Roman"/>
          <w:b/>
          <w:sz w:val="28"/>
        </w:rPr>
        <w:t>10.2 Patient Module</w:t>
      </w:r>
    </w:p>
    <w:p w14:paraId="49C0E54C" w14:textId="77777777" w:rsidR="00A64DD7" w:rsidRDefault="00000000">
      <w:pPr>
        <w:spacing w:after="240"/>
        <w:jc w:val="both"/>
      </w:pPr>
      <w:r>
        <w:rPr>
          <w:rFonts w:ascii="Times New Roman" w:eastAsia="Times New Roman" w:hAnsi="Times New Roman"/>
          <w:sz w:val="24"/>
        </w:rPr>
        <w:t>Provides patient-facing functionality including profile management, doctor browsing, appointment booking, viewing appointment history, and canceling appointments. Patients can search doctors by specialization and view detailed profiles with ratings and fees.</w:t>
      </w:r>
    </w:p>
    <w:p w14:paraId="08296F93" w14:textId="77777777" w:rsidR="00A64DD7" w:rsidRDefault="00000000">
      <w:pPr>
        <w:spacing w:after="120"/>
      </w:pPr>
      <w:r>
        <w:rPr>
          <w:rFonts w:ascii="Times New Roman" w:eastAsia="Times New Roman" w:hAnsi="Times New Roman"/>
          <w:b/>
          <w:sz w:val="28"/>
        </w:rPr>
        <w:t>10.3 Doctor Module</w:t>
      </w:r>
    </w:p>
    <w:p w14:paraId="38AA2183" w14:textId="77777777" w:rsidR="00A64DD7" w:rsidRDefault="00000000">
      <w:pPr>
        <w:spacing w:after="240"/>
        <w:jc w:val="both"/>
      </w:pPr>
      <w:r>
        <w:rPr>
          <w:rFonts w:ascii="Times New Roman" w:eastAsia="Times New Roman" w:hAnsi="Times New Roman"/>
          <w:sz w:val="24"/>
        </w:rPr>
        <w:t>Enables doctors to manage their profiles, set availability schedules, view and respond to appointment requests, and update consultation fees. Doctors can also upload profile pictures and verification documents.</w:t>
      </w:r>
    </w:p>
    <w:p w14:paraId="71D46086" w14:textId="77777777" w:rsidR="00A64DD7" w:rsidRDefault="00000000">
      <w:pPr>
        <w:spacing w:after="120"/>
      </w:pPr>
      <w:r>
        <w:rPr>
          <w:rFonts w:ascii="Times New Roman" w:eastAsia="Times New Roman" w:hAnsi="Times New Roman"/>
          <w:b/>
          <w:sz w:val="28"/>
        </w:rPr>
        <w:t>10.4 Admin Module</w:t>
      </w:r>
    </w:p>
    <w:p w14:paraId="7B87EEE2" w14:textId="77777777" w:rsidR="00A64DD7" w:rsidRDefault="00000000">
      <w:pPr>
        <w:spacing w:after="240"/>
        <w:jc w:val="both"/>
      </w:pPr>
      <w:r>
        <w:rPr>
          <w:rFonts w:ascii="Times New Roman" w:eastAsia="Times New Roman" w:hAnsi="Times New Roman"/>
          <w:sz w:val="24"/>
        </w:rPr>
        <w:t>Provides administrative oversight with capabilities to manage user accounts, approve or reject doctor registrations, view system-wide appointment statistics, and monitor platform activity. The admin dashboard presents key metrics and user management tools.</w:t>
      </w:r>
    </w:p>
    <w:p w14:paraId="28E45E32" w14:textId="77777777" w:rsidR="00A64DD7" w:rsidRDefault="00000000">
      <w:pPr>
        <w:spacing w:after="120"/>
      </w:pPr>
      <w:r>
        <w:rPr>
          <w:rFonts w:ascii="Times New Roman" w:eastAsia="Times New Roman" w:hAnsi="Times New Roman"/>
          <w:b/>
          <w:sz w:val="28"/>
        </w:rPr>
        <w:t>10.5 Appointment Module</w:t>
      </w:r>
    </w:p>
    <w:p w14:paraId="5BFE7503" w14:textId="77777777" w:rsidR="00A64DD7" w:rsidRDefault="00000000">
      <w:pPr>
        <w:spacing w:after="240"/>
        <w:jc w:val="both"/>
      </w:pPr>
      <w:r>
        <w:rPr>
          <w:rFonts w:ascii="Times New Roman" w:eastAsia="Times New Roman" w:hAnsi="Times New Roman"/>
          <w:sz w:val="24"/>
        </w:rPr>
        <w:t>Core module handling appointment lifecycle: creation, confirmation, cancellation, and completion. Validates slot availability, prevents double-booking, and maintains appointment status history. Integrates with doctor availability to reflect real-time changes.</w:t>
      </w:r>
    </w:p>
    <w:p w14:paraId="4BDBCD8E" w14:textId="77777777" w:rsidR="00A64DD7" w:rsidRDefault="00000000">
      <w:pPr>
        <w:spacing w:after="120"/>
      </w:pPr>
      <w:r>
        <w:rPr>
          <w:rFonts w:ascii="Times New Roman" w:eastAsia="Times New Roman" w:hAnsi="Times New Roman"/>
          <w:b/>
          <w:sz w:val="28"/>
        </w:rPr>
        <w:t>10.6 Notification Module</w:t>
      </w:r>
    </w:p>
    <w:p w14:paraId="4A6995C7" w14:textId="77777777" w:rsidR="00A64DD7" w:rsidRDefault="00000000">
      <w:pPr>
        <w:spacing w:after="240"/>
        <w:jc w:val="both"/>
      </w:pPr>
      <w:r>
        <w:rPr>
          <w:rFonts w:ascii="Times New Roman" w:eastAsia="Times New Roman" w:hAnsi="Times New Roman"/>
          <w:sz w:val="24"/>
        </w:rPr>
        <w:t>Manages status updates and notifications between users. Patients receive updates when doctors confirm or cancel appointments. Doctors are notified of new booking requests through their dashboard.</w:t>
      </w:r>
    </w:p>
    <w:p w14:paraId="4FA3E149" w14:textId="77777777" w:rsidR="00A64DD7" w:rsidRDefault="00000000">
      <w:pPr>
        <w:spacing w:after="120"/>
      </w:pPr>
      <w:r>
        <w:rPr>
          <w:rFonts w:ascii="Times New Roman" w:eastAsia="Times New Roman" w:hAnsi="Times New Roman"/>
          <w:b/>
          <w:sz w:val="28"/>
        </w:rPr>
        <w:t>10.7 File Upload Module</w:t>
      </w:r>
    </w:p>
    <w:p w14:paraId="5D06A03C" w14:textId="77777777" w:rsidR="00A64DD7" w:rsidRDefault="00000000">
      <w:pPr>
        <w:spacing w:after="240"/>
        <w:jc w:val="both"/>
      </w:pPr>
      <w:r>
        <w:rPr>
          <w:rFonts w:ascii="Times New Roman" w:eastAsia="Times New Roman" w:hAnsi="Times New Roman"/>
          <w:sz w:val="24"/>
        </w:rPr>
        <w:t>Handles multipart file uploads using Multer middleware. Images and documents are uploaded to Cloudinary with secure URLs stored in MongoDB. Supports profile pictures, doctor verification documents, and other attachments.</w:t>
      </w:r>
    </w:p>
    <w:p w14:paraId="623DFB28" w14:textId="77777777" w:rsidR="00A64DD7" w:rsidRDefault="00000000">
      <w:r>
        <w:br w:type="page"/>
      </w:r>
    </w:p>
    <w:p w14:paraId="7ED913CE" w14:textId="77777777" w:rsidR="00A64DD7" w:rsidRDefault="00000000">
      <w:pPr>
        <w:spacing w:after="360"/>
        <w:jc w:val="center"/>
      </w:pPr>
      <w:r>
        <w:rPr>
          <w:rFonts w:ascii="Times New Roman" w:eastAsia="Times New Roman" w:hAnsi="Times New Roman"/>
          <w:b/>
          <w:sz w:val="32"/>
        </w:rPr>
        <w:lastRenderedPageBreak/>
        <w:t>11. IMPLEMENTATION</w:t>
      </w:r>
    </w:p>
    <w:p w14:paraId="68D9C3B7" w14:textId="77777777" w:rsidR="00A64DD7" w:rsidRDefault="00000000">
      <w:pPr>
        <w:spacing w:after="240"/>
      </w:pPr>
      <w:r>
        <w:rPr>
          <w:rFonts w:ascii="Times New Roman" w:eastAsia="Times New Roman" w:hAnsi="Times New Roman"/>
          <w:b/>
          <w:sz w:val="28"/>
        </w:rPr>
        <w:t>11.1 Frontend Implementation</w:t>
      </w:r>
    </w:p>
    <w:p w14:paraId="05362351" w14:textId="77777777" w:rsidR="00A64DD7" w:rsidRDefault="00000000">
      <w:pPr>
        <w:spacing w:after="360"/>
      </w:pPr>
      <w:r>
        <w:rPr>
          <w:rFonts w:ascii="Times New Roman" w:eastAsia="Times New Roman" w:hAnsi="Times New Roman"/>
          <w:sz w:val="24"/>
        </w:rPr>
        <w:t>The frontend is implemented as a React application using Vite as the build tool. Key implementation details:</w:t>
      </w:r>
      <w:r>
        <w:rPr>
          <w:rFonts w:ascii="Times New Roman" w:eastAsia="Times New Roman" w:hAnsi="Times New Roman"/>
          <w:sz w:val="24"/>
        </w:rPr>
        <w:br/>
      </w:r>
      <w:r>
        <w:rPr>
          <w:rFonts w:ascii="Times New Roman" w:eastAsia="Times New Roman" w:hAnsi="Times New Roman"/>
          <w:sz w:val="24"/>
        </w:rPr>
        <w:br/>
        <w:t>- Project Structure: The client directory contains components, pages, Redux slices, and utility functions.</w:t>
      </w:r>
      <w:r>
        <w:rPr>
          <w:rFonts w:ascii="Times New Roman" w:eastAsia="Times New Roman" w:hAnsi="Times New Roman"/>
          <w:sz w:val="24"/>
        </w:rPr>
        <w:br/>
        <w:t>- Routing: React Router DOM v6 defines routes for Home, Login, Register, PatientDashboard, DoctorDashboard, AdminDashboard, DoctorListing, and DoctorDetails. Protected routes ensure only authenticated users access role-specific pages.</w:t>
      </w:r>
      <w:r>
        <w:rPr>
          <w:rFonts w:ascii="Times New Roman" w:eastAsia="Times New Roman" w:hAnsi="Times New Roman"/>
          <w:sz w:val="24"/>
        </w:rPr>
        <w:br/>
        <w:t>- State Management: Redux Toolkit slices manage auth state (user, token, role), appointments list, and doctor data. Async thunks handle API calls with loading and error states.</w:t>
      </w:r>
      <w:r>
        <w:rPr>
          <w:rFonts w:ascii="Times New Roman" w:eastAsia="Times New Roman" w:hAnsi="Times New Roman"/>
          <w:sz w:val="24"/>
        </w:rPr>
        <w:br/>
        <w:t>- Forms: React Hook Form manages form state and validation for login, registration, and appointment booking forms.</w:t>
      </w:r>
      <w:r>
        <w:rPr>
          <w:rFonts w:ascii="Times New Roman" w:eastAsia="Times New Roman" w:hAnsi="Times New Roman"/>
          <w:sz w:val="24"/>
        </w:rPr>
        <w:br/>
        <w:t>- Styling: Bootstrap 5 and React-Bootstrap components ensure consistent, responsive design across all pages.</w:t>
      </w:r>
      <w:r>
        <w:rPr>
          <w:rFonts w:ascii="Times New Roman" w:eastAsia="Times New Roman" w:hAnsi="Times New Roman"/>
          <w:sz w:val="24"/>
        </w:rPr>
        <w:br/>
        <w:t>- API Integration: Axios is configured with interceptors to attach JWT tokens to authenticated requests and handle 401 errors.</w:t>
      </w:r>
    </w:p>
    <w:p w14:paraId="08F59A1E" w14:textId="77777777" w:rsidR="00A64DD7" w:rsidRDefault="00000000">
      <w:pPr>
        <w:spacing w:after="240"/>
      </w:pPr>
      <w:r>
        <w:rPr>
          <w:rFonts w:ascii="Times New Roman" w:eastAsia="Times New Roman" w:hAnsi="Times New Roman"/>
          <w:b/>
          <w:sz w:val="28"/>
        </w:rPr>
        <w:t>11.2 Backend Implementation</w:t>
      </w:r>
    </w:p>
    <w:p w14:paraId="51263382" w14:textId="77777777" w:rsidR="00A64DD7" w:rsidRDefault="00000000">
      <w:r>
        <w:rPr>
          <w:rFonts w:ascii="Times New Roman" w:eastAsia="Times New Roman" w:hAnsi="Times New Roman"/>
          <w:sz w:val="24"/>
        </w:rPr>
        <w:t>The backend is a Node.js/Express.js REST API with the following structure:</w:t>
      </w:r>
      <w:r>
        <w:rPr>
          <w:rFonts w:ascii="Times New Roman" w:eastAsia="Times New Roman" w:hAnsi="Times New Roman"/>
          <w:sz w:val="24"/>
        </w:rPr>
        <w:br/>
      </w:r>
      <w:r>
        <w:rPr>
          <w:rFonts w:ascii="Times New Roman" w:eastAsia="Times New Roman" w:hAnsi="Times New Roman"/>
          <w:sz w:val="24"/>
        </w:rPr>
        <w:br/>
        <w:t>- Entry Point: server.js initializes Express, connects to MongoDB, and mounts route handlers.</w:t>
      </w:r>
      <w:r>
        <w:rPr>
          <w:rFonts w:ascii="Times New Roman" w:eastAsia="Times New Roman" w:hAnsi="Times New Roman"/>
          <w:sz w:val="24"/>
        </w:rPr>
        <w:br/>
        <w:t>- Database Connection: Mongoose connects to MongoDB. If the primary connection fails, mongodb-memory-server starts an in-memory database for development purposes.</w:t>
      </w:r>
      <w:r>
        <w:rPr>
          <w:rFonts w:ascii="Times New Roman" w:eastAsia="Times New Roman" w:hAnsi="Times New Roman"/>
          <w:sz w:val="24"/>
        </w:rPr>
        <w:br/>
        <w:t>- Middleware Stack: Helmet sets security headers, CORS enables cross-origin requests from the frontend, Morgan logs HTTP requests, and Express Validator sanitizes user input.</w:t>
      </w:r>
      <w:r>
        <w:rPr>
          <w:rFonts w:ascii="Times New Roman" w:eastAsia="Times New Roman" w:hAnsi="Times New Roman"/>
          <w:sz w:val="24"/>
        </w:rPr>
        <w:br/>
        <w:t>- Authentication: Custom JWT middleware verifies tokens from cookies/headers and attaches user data to requests.</w:t>
      </w:r>
      <w:r>
        <w:rPr>
          <w:rFonts w:ascii="Times New Roman" w:eastAsia="Times New Roman" w:hAnsi="Times New Roman"/>
          <w:sz w:val="24"/>
        </w:rPr>
        <w:br/>
        <w:t>- Routes: Modular route files handle /api/auth, /api/users, /api/doctors, /api/appointments, and /api/admin endpoints.</w:t>
      </w:r>
      <w:r>
        <w:rPr>
          <w:rFonts w:ascii="Times New Roman" w:eastAsia="Times New Roman" w:hAnsi="Times New Roman"/>
          <w:sz w:val="24"/>
        </w:rPr>
        <w:br/>
        <w:t>- Controllers: Business logic is separated into controller functions for each route, promoting code reusability and testability.</w:t>
      </w:r>
      <w:r>
        <w:rPr>
          <w:rFonts w:ascii="Times New Roman" w:eastAsia="Times New Roman" w:hAnsi="Times New Roman"/>
          <w:sz w:val="24"/>
        </w:rPr>
        <w:br/>
      </w:r>
      <w:r>
        <w:rPr>
          <w:rFonts w:ascii="Times New Roman" w:eastAsia="Times New Roman" w:hAnsi="Times New Roman"/>
          <w:sz w:val="24"/>
        </w:rPr>
        <w:lastRenderedPageBreak/>
        <w:t>- File Upload: Multer middleware processes file uploads and streams them to Cloudinary, returning secure URLs for storage.</w:t>
      </w:r>
      <w:r>
        <w:rPr>
          <w:rFonts w:ascii="Times New Roman" w:eastAsia="Times New Roman" w:hAnsi="Times New Roman"/>
          <w:sz w:val="24"/>
        </w:rPr>
        <w:br/>
        <w:t>- Error Handling: Centralized error handling middleware catches and formats errors consistently across the API.</w:t>
      </w:r>
    </w:p>
    <w:p w14:paraId="4192EE6C" w14:textId="77777777" w:rsidR="00A64DD7" w:rsidRDefault="00000000">
      <w:r>
        <w:br w:type="page"/>
      </w:r>
    </w:p>
    <w:p w14:paraId="3CD18A2A" w14:textId="77777777" w:rsidR="00A64DD7" w:rsidRDefault="00000000">
      <w:pPr>
        <w:spacing w:after="360"/>
        <w:jc w:val="center"/>
      </w:pPr>
      <w:r>
        <w:rPr>
          <w:rFonts w:ascii="Times New Roman" w:eastAsia="Times New Roman" w:hAnsi="Times New Roman"/>
          <w:b/>
          <w:sz w:val="32"/>
        </w:rPr>
        <w:lastRenderedPageBreak/>
        <w:t>12. RESULTS / OUTPUT SCREENS</w:t>
      </w:r>
    </w:p>
    <w:p w14:paraId="4DAE3A6F" w14:textId="77777777" w:rsidR="00A64DD7" w:rsidRDefault="00000000" w:rsidP="00984E51">
      <w:r>
        <w:rPr>
          <w:rFonts w:ascii="Times New Roman" w:eastAsia="Times New Roman" w:hAnsi="Times New Roman"/>
          <w:sz w:val="24"/>
        </w:rPr>
        <w:t>The Doctor Appointment Booking System produces the following key outputs and screens:</w:t>
      </w:r>
      <w:r>
        <w:rPr>
          <w:rFonts w:ascii="Times New Roman" w:eastAsia="Times New Roman" w:hAnsi="Times New Roman"/>
          <w:sz w:val="24"/>
        </w:rPr>
        <w:br/>
      </w:r>
      <w:r>
        <w:rPr>
          <w:rFonts w:ascii="Times New Roman" w:eastAsia="Times New Roman" w:hAnsi="Times New Roman"/>
          <w:sz w:val="24"/>
        </w:rPr>
        <w:br/>
        <w:t>1. Home Page: Landing page with application overview, feature highlights, and portal access buttons for Login and Register.</w:t>
      </w:r>
      <w:r>
        <w:rPr>
          <w:rFonts w:ascii="Times New Roman" w:eastAsia="Times New Roman" w:hAnsi="Times New Roman"/>
          <w:sz w:val="24"/>
        </w:rPr>
        <w:br/>
      </w:r>
      <w:r>
        <w:rPr>
          <w:rFonts w:ascii="Times New Roman" w:eastAsia="Times New Roman" w:hAnsi="Times New Roman"/>
          <w:sz w:val="24"/>
        </w:rPr>
        <w:br/>
        <w:t>2. Login/Register Pages: Clean forms with validation for user authentication. Role selection (Patient/Doctor) during registration.</w:t>
      </w:r>
      <w:r>
        <w:rPr>
          <w:rFonts w:ascii="Times New Roman" w:eastAsia="Times New Roman" w:hAnsi="Times New Roman"/>
          <w:sz w:val="24"/>
        </w:rPr>
        <w:br/>
      </w:r>
      <w:r>
        <w:rPr>
          <w:rFonts w:ascii="Times New Roman" w:eastAsia="Times New Roman" w:hAnsi="Times New Roman"/>
          <w:sz w:val="24"/>
        </w:rPr>
        <w:br/>
        <w:t>3. Patient Dashboard: Personalized view showing upcoming appointments, appointment history, and quick access to doctor search. Patients can cancel pending appointments and view doctor responses.</w:t>
      </w:r>
      <w:r>
        <w:rPr>
          <w:rFonts w:ascii="Times New Roman" w:eastAsia="Times New Roman" w:hAnsi="Times New Roman"/>
          <w:sz w:val="24"/>
        </w:rPr>
        <w:br/>
      </w:r>
      <w:r>
        <w:rPr>
          <w:rFonts w:ascii="Times New Roman" w:eastAsia="Times New Roman" w:hAnsi="Times New Roman"/>
          <w:sz w:val="24"/>
        </w:rPr>
        <w:br/>
        <w:t>4. Doctor Dashboard: Overview of today's appointments, weekly schedule, patient list, and availability management tools. Doctors can confirm, cancel, or mark appointments as completed.</w:t>
      </w:r>
      <w:r>
        <w:rPr>
          <w:rFonts w:ascii="Times New Roman" w:eastAsia="Times New Roman" w:hAnsi="Times New Roman"/>
          <w:sz w:val="24"/>
        </w:rPr>
        <w:br/>
      </w:r>
      <w:r>
        <w:rPr>
          <w:rFonts w:ascii="Times New Roman" w:eastAsia="Times New Roman" w:hAnsi="Times New Roman"/>
          <w:sz w:val="24"/>
        </w:rPr>
        <w:br/>
        <w:t>5. Admin Dashboard: System-wide statistics including total users, total doctors, total appointments, and pending approvals. Admin can view, edit, or delete user accounts and doctor profiles.</w:t>
      </w:r>
      <w:r>
        <w:rPr>
          <w:rFonts w:ascii="Times New Roman" w:eastAsia="Times New Roman" w:hAnsi="Times New Roman"/>
          <w:sz w:val="24"/>
        </w:rPr>
        <w:br/>
      </w:r>
      <w:r>
        <w:rPr>
          <w:rFonts w:ascii="Times New Roman" w:eastAsia="Times New Roman" w:hAnsi="Times New Roman"/>
          <w:sz w:val="24"/>
        </w:rPr>
        <w:br/>
        <w:t>6. Doctor Listing Page: Searchable grid of doctors with filters for specialization, experience, and fees. Each card shows doctor photo, name, specialization, rating, and a 'Book Now' button.</w:t>
      </w:r>
      <w:r>
        <w:rPr>
          <w:rFonts w:ascii="Times New Roman" w:eastAsia="Times New Roman" w:hAnsi="Times New Roman"/>
          <w:sz w:val="24"/>
        </w:rPr>
        <w:br/>
      </w:r>
      <w:r>
        <w:rPr>
          <w:rFonts w:ascii="Times New Roman" w:eastAsia="Times New Roman" w:hAnsi="Times New Roman"/>
          <w:sz w:val="24"/>
        </w:rPr>
        <w:br/>
        <w:t>7. Doctor Details Page: Comprehensive profile with biography, availability calendar, consultation fees, and a booking form.</w:t>
      </w:r>
      <w:r>
        <w:rPr>
          <w:rFonts w:ascii="Times New Roman" w:eastAsia="Times New Roman" w:hAnsi="Times New Roman"/>
          <w:sz w:val="24"/>
        </w:rPr>
        <w:br/>
      </w:r>
      <w:r>
        <w:rPr>
          <w:rFonts w:ascii="Times New Roman" w:eastAsia="Times New Roman" w:hAnsi="Times New Roman"/>
          <w:sz w:val="24"/>
        </w:rPr>
        <w:br/>
        <w:t>8. Appointment Booking Form: Date picker, time slot selector, and reason input with real-time availability checking.</w:t>
      </w:r>
      <w:r>
        <w:rPr>
          <w:rFonts w:ascii="Times New Roman" w:eastAsia="Times New Roman" w:hAnsi="Times New Roman"/>
          <w:sz w:val="24"/>
        </w:rPr>
        <w:br/>
      </w:r>
      <w:r>
        <w:rPr>
          <w:rFonts w:ascii="Times New Roman" w:eastAsia="Times New Roman" w:hAnsi="Times New Roman"/>
          <w:sz w:val="24"/>
        </w:rPr>
        <w:br/>
        <w:t>9. Success/Error Notifications: Toast notifications and alert banners provide feedback for all user actions.</w:t>
      </w:r>
      <w:r>
        <w:rPr>
          <w:rFonts w:ascii="Times New Roman" w:eastAsia="Times New Roman" w:hAnsi="Times New Roman"/>
          <w:sz w:val="24"/>
        </w:rPr>
        <w:br/>
      </w:r>
      <w:r>
        <w:rPr>
          <w:rFonts w:ascii="Times New Roman" w:eastAsia="Times New Roman" w:hAnsi="Times New Roman"/>
          <w:sz w:val="24"/>
        </w:rPr>
        <w:br/>
        <w:t>All screens are fully responsive and adapt to mobile, tablet, and desktop viewports.</w:t>
      </w:r>
    </w:p>
    <w:p w14:paraId="3004919C" w14:textId="77777777" w:rsidR="00A64DD7" w:rsidRDefault="00000000" w:rsidP="00984E51">
      <w:r>
        <w:br w:type="page"/>
      </w:r>
    </w:p>
    <w:p w14:paraId="3A52ECFB" w14:textId="77777777" w:rsidR="00A64DD7" w:rsidRDefault="00000000">
      <w:pPr>
        <w:spacing w:after="360"/>
        <w:jc w:val="center"/>
      </w:pPr>
      <w:r>
        <w:rPr>
          <w:rFonts w:ascii="Times New Roman" w:eastAsia="Times New Roman" w:hAnsi="Times New Roman"/>
          <w:b/>
          <w:sz w:val="32"/>
        </w:rPr>
        <w:lastRenderedPageBreak/>
        <w:t>13. ADVANTAGES &amp; LIMITATIONS</w:t>
      </w:r>
    </w:p>
    <w:p w14:paraId="1A5A34D3" w14:textId="77777777" w:rsidR="00A64DD7" w:rsidRDefault="00000000">
      <w:pPr>
        <w:spacing w:after="240"/>
      </w:pPr>
      <w:r>
        <w:rPr>
          <w:rFonts w:ascii="Times New Roman" w:eastAsia="Times New Roman" w:hAnsi="Times New Roman"/>
          <w:b/>
          <w:sz w:val="28"/>
        </w:rPr>
        <w:t>13.1 Advantages</w:t>
      </w:r>
    </w:p>
    <w:p w14:paraId="11A93BC0" w14:textId="77777777" w:rsidR="00A64DD7" w:rsidRDefault="00000000">
      <w:pPr>
        <w:spacing w:after="360"/>
      </w:pPr>
      <w:r>
        <w:rPr>
          <w:rFonts w:ascii="Times New Roman" w:eastAsia="Times New Roman" w:hAnsi="Times New Roman"/>
          <w:sz w:val="24"/>
        </w:rPr>
        <w:t>1. User-Friendly Interface: Intuitive design with Bootstrap ensures easy navigation for all user types.</w:t>
      </w:r>
      <w:r>
        <w:rPr>
          <w:rFonts w:ascii="Times New Roman" w:eastAsia="Times New Roman" w:hAnsi="Times New Roman"/>
          <w:sz w:val="24"/>
        </w:rPr>
        <w:br/>
      </w:r>
      <w:r>
        <w:rPr>
          <w:rFonts w:ascii="Times New Roman" w:eastAsia="Times New Roman" w:hAnsi="Times New Roman"/>
          <w:sz w:val="24"/>
        </w:rPr>
        <w:br/>
        <w:t>2. Role-Based Access: Separate dashboards and permissions for Patients, Doctors, and Admins enhance security and usability.</w:t>
      </w:r>
      <w:r>
        <w:rPr>
          <w:rFonts w:ascii="Times New Roman" w:eastAsia="Times New Roman" w:hAnsi="Times New Roman"/>
          <w:sz w:val="24"/>
        </w:rPr>
        <w:br/>
      </w:r>
      <w:r>
        <w:rPr>
          <w:rFonts w:ascii="Times New Roman" w:eastAsia="Times New Roman" w:hAnsi="Times New Roman"/>
          <w:sz w:val="24"/>
        </w:rPr>
        <w:br/>
        <w:t>3. Real-Time Availability: Doctors' schedules update instantly, preventing double-booking and scheduling conflicts.</w:t>
      </w:r>
      <w:r>
        <w:rPr>
          <w:rFonts w:ascii="Times New Roman" w:eastAsia="Times New Roman" w:hAnsi="Times New Roman"/>
          <w:sz w:val="24"/>
        </w:rPr>
        <w:br/>
      </w:r>
      <w:r>
        <w:rPr>
          <w:rFonts w:ascii="Times New Roman" w:eastAsia="Times New Roman" w:hAnsi="Times New Roman"/>
          <w:sz w:val="24"/>
        </w:rPr>
        <w:br/>
        <w:t>4. Secure Authentication: JWT tokens with HTTP-only cookies provide robust session security.</w:t>
      </w:r>
      <w:r>
        <w:rPr>
          <w:rFonts w:ascii="Times New Roman" w:eastAsia="Times New Roman" w:hAnsi="Times New Roman"/>
          <w:sz w:val="24"/>
        </w:rPr>
        <w:br/>
      </w:r>
      <w:r>
        <w:rPr>
          <w:rFonts w:ascii="Times New Roman" w:eastAsia="Times New Roman" w:hAnsi="Times New Roman"/>
          <w:sz w:val="24"/>
        </w:rPr>
        <w:br/>
        <w:t>5. Responsive Design: Works seamlessly across desktops, tablets, and smartphones.</w:t>
      </w:r>
      <w:r>
        <w:rPr>
          <w:rFonts w:ascii="Times New Roman" w:eastAsia="Times New Roman" w:hAnsi="Times New Roman"/>
          <w:sz w:val="24"/>
        </w:rPr>
        <w:br/>
      </w:r>
      <w:r>
        <w:rPr>
          <w:rFonts w:ascii="Times New Roman" w:eastAsia="Times New Roman" w:hAnsi="Times New Roman"/>
          <w:sz w:val="24"/>
        </w:rPr>
        <w:br/>
        <w:t>6. Cloud Storage: Cloudinary integration ensures reliable file storage and fast image delivery.</w:t>
      </w:r>
      <w:r>
        <w:rPr>
          <w:rFonts w:ascii="Times New Roman" w:eastAsia="Times New Roman" w:hAnsi="Times New Roman"/>
          <w:sz w:val="24"/>
        </w:rPr>
        <w:br/>
      </w:r>
      <w:r>
        <w:rPr>
          <w:rFonts w:ascii="Times New Roman" w:eastAsia="Times New Roman" w:hAnsi="Times New Roman"/>
          <w:sz w:val="24"/>
        </w:rPr>
        <w:br/>
        <w:t>7. Scalable Architecture: MERN stack allows horizontal scaling of both frontend and backend services.</w:t>
      </w:r>
      <w:r>
        <w:rPr>
          <w:rFonts w:ascii="Times New Roman" w:eastAsia="Times New Roman" w:hAnsi="Times New Roman"/>
          <w:sz w:val="24"/>
        </w:rPr>
        <w:br/>
      </w:r>
      <w:r>
        <w:rPr>
          <w:rFonts w:ascii="Times New Roman" w:eastAsia="Times New Roman" w:hAnsi="Times New Roman"/>
          <w:sz w:val="24"/>
        </w:rPr>
        <w:br/>
        <w:t>8. Development Flexibility: In-memory database fallback simplifies development and testing workflows.</w:t>
      </w:r>
      <w:r>
        <w:rPr>
          <w:rFonts w:ascii="Times New Roman" w:eastAsia="Times New Roman" w:hAnsi="Times New Roman"/>
          <w:sz w:val="24"/>
        </w:rPr>
        <w:br/>
      </w:r>
      <w:r>
        <w:rPr>
          <w:rFonts w:ascii="Times New Roman" w:eastAsia="Times New Roman" w:hAnsi="Times New Roman"/>
          <w:sz w:val="24"/>
        </w:rPr>
        <w:br/>
        <w:t>9. Input Validation: Comprehensive server-side validation prevents malicious data entry and ensures data integrity.</w:t>
      </w:r>
    </w:p>
    <w:p w14:paraId="2465F7F6" w14:textId="77777777" w:rsidR="00A64DD7" w:rsidRDefault="00000000">
      <w:pPr>
        <w:spacing w:after="240"/>
      </w:pPr>
      <w:r>
        <w:rPr>
          <w:rFonts w:ascii="Times New Roman" w:eastAsia="Times New Roman" w:hAnsi="Times New Roman"/>
          <w:b/>
          <w:sz w:val="28"/>
        </w:rPr>
        <w:t>13.2 Limitations</w:t>
      </w:r>
    </w:p>
    <w:p w14:paraId="76E66F95" w14:textId="77777777" w:rsidR="00A64DD7" w:rsidRDefault="00000000">
      <w:r>
        <w:rPr>
          <w:rFonts w:ascii="Times New Roman" w:eastAsia="Times New Roman" w:hAnsi="Times New Roman"/>
          <w:sz w:val="24"/>
        </w:rPr>
        <w:t>1. No Real-Time Chat: The system does not include live chat or video consultation features between patients and doctors.</w:t>
      </w:r>
      <w:r>
        <w:rPr>
          <w:rFonts w:ascii="Times New Roman" w:eastAsia="Times New Roman" w:hAnsi="Times New Roman"/>
          <w:sz w:val="24"/>
        </w:rPr>
        <w:br/>
      </w:r>
      <w:r>
        <w:rPr>
          <w:rFonts w:ascii="Times New Roman" w:eastAsia="Times New Roman" w:hAnsi="Times New Roman"/>
          <w:sz w:val="24"/>
        </w:rPr>
        <w:br/>
        <w:t>2. Payment Integration: Online payment for consultation fees is not implemented; the system assumes offline payment.</w:t>
      </w:r>
      <w:r>
        <w:rPr>
          <w:rFonts w:ascii="Times New Roman" w:eastAsia="Times New Roman" w:hAnsi="Times New Roman"/>
          <w:sz w:val="24"/>
        </w:rPr>
        <w:br/>
      </w:r>
      <w:r>
        <w:rPr>
          <w:rFonts w:ascii="Times New Roman" w:eastAsia="Times New Roman" w:hAnsi="Times New Roman"/>
          <w:sz w:val="24"/>
        </w:rPr>
        <w:br/>
        <w:t>3. Email/SMS Notifications: Automated email or SMS reminders for appointments are not included in the current version.</w:t>
      </w:r>
      <w:r>
        <w:rPr>
          <w:rFonts w:ascii="Times New Roman" w:eastAsia="Times New Roman" w:hAnsi="Times New Roman"/>
          <w:sz w:val="24"/>
        </w:rPr>
        <w:br/>
      </w:r>
      <w:r>
        <w:rPr>
          <w:rFonts w:ascii="Times New Roman" w:eastAsia="Times New Roman" w:hAnsi="Times New Roman"/>
          <w:sz w:val="24"/>
        </w:rPr>
        <w:lastRenderedPageBreak/>
        <w:br/>
        <w:t>4. Single Time Zone: The application does not handle multiple time zones for doctors or patients in different regions.</w:t>
      </w:r>
      <w:r>
        <w:rPr>
          <w:rFonts w:ascii="Times New Roman" w:eastAsia="Times New Roman" w:hAnsi="Times New Roman"/>
          <w:sz w:val="24"/>
        </w:rPr>
        <w:br/>
      </w:r>
      <w:r>
        <w:rPr>
          <w:rFonts w:ascii="Times New Roman" w:eastAsia="Times New Roman" w:hAnsi="Times New Roman"/>
          <w:sz w:val="24"/>
        </w:rPr>
        <w:br/>
        <w:t>5. No Offline Mode: The application requires an active internet connection to function.</w:t>
      </w:r>
      <w:r>
        <w:rPr>
          <w:rFonts w:ascii="Times New Roman" w:eastAsia="Times New Roman" w:hAnsi="Times New Roman"/>
          <w:sz w:val="24"/>
        </w:rPr>
        <w:br/>
      </w:r>
      <w:r>
        <w:rPr>
          <w:rFonts w:ascii="Times New Roman" w:eastAsia="Times New Roman" w:hAnsi="Times New Roman"/>
          <w:sz w:val="24"/>
        </w:rPr>
        <w:br/>
        <w:t>6. Limited Analytics: The admin dashboard provides basic metrics but lacks advanced data visualization and reporting tools.</w:t>
      </w:r>
    </w:p>
    <w:p w14:paraId="01539175" w14:textId="77777777" w:rsidR="00A64DD7" w:rsidRDefault="00000000">
      <w:r>
        <w:br w:type="page"/>
      </w:r>
    </w:p>
    <w:p w14:paraId="7DFFDF63" w14:textId="77777777" w:rsidR="00A64DD7" w:rsidRDefault="00000000">
      <w:pPr>
        <w:spacing w:after="360"/>
        <w:jc w:val="center"/>
      </w:pPr>
      <w:r>
        <w:rPr>
          <w:rFonts w:ascii="Times New Roman" w:eastAsia="Times New Roman" w:hAnsi="Times New Roman"/>
          <w:b/>
          <w:sz w:val="32"/>
        </w:rPr>
        <w:lastRenderedPageBreak/>
        <w:t>14. FUTURE ENHANCEMENTS</w:t>
      </w:r>
    </w:p>
    <w:p w14:paraId="49D3E27B" w14:textId="3CD20992" w:rsidR="00A64DD7" w:rsidRDefault="00000000">
      <w:r>
        <w:rPr>
          <w:rFonts w:ascii="Times New Roman" w:eastAsia="Times New Roman" w:hAnsi="Times New Roman"/>
          <w:sz w:val="24"/>
        </w:rPr>
        <w:t>The following enhancements are planned for future versions of the Doctor Appointment Booking System:</w:t>
      </w:r>
      <w:r>
        <w:rPr>
          <w:rFonts w:ascii="Times New Roman" w:eastAsia="Times New Roman" w:hAnsi="Times New Roman"/>
          <w:sz w:val="24"/>
        </w:rPr>
        <w:br/>
      </w:r>
      <w:r>
        <w:rPr>
          <w:rFonts w:ascii="Times New Roman" w:eastAsia="Times New Roman" w:hAnsi="Times New Roman"/>
          <w:sz w:val="24"/>
        </w:rPr>
        <w:br/>
        <w:t>1. Video Consultation: Integration of WebRTC or third-party APIs (e.g., Twilio, Zoom) for online video consultations.</w:t>
      </w:r>
      <w:r>
        <w:rPr>
          <w:rFonts w:ascii="Times New Roman" w:eastAsia="Times New Roman" w:hAnsi="Times New Roman"/>
          <w:sz w:val="24"/>
        </w:rPr>
        <w:br/>
      </w:r>
      <w:r>
        <w:rPr>
          <w:rFonts w:ascii="Times New Roman" w:eastAsia="Times New Roman" w:hAnsi="Times New Roman"/>
          <w:sz w:val="24"/>
        </w:rPr>
        <w:br/>
        <w:t>2. Payment Gateway: Integration with Razorpay, Stripe, or PayPal for secure online payment of consultation fees.</w:t>
      </w:r>
      <w:r>
        <w:rPr>
          <w:rFonts w:ascii="Times New Roman" w:eastAsia="Times New Roman" w:hAnsi="Times New Roman"/>
          <w:sz w:val="24"/>
        </w:rPr>
        <w:br/>
      </w:r>
      <w:r>
        <w:rPr>
          <w:rFonts w:ascii="Times New Roman" w:eastAsia="Times New Roman" w:hAnsi="Times New Roman"/>
          <w:sz w:val="24"/>
        </w:rPr>
        <w:br/>
        <w:t>3. Email &amp; SMS Notifications: Automated reminders and status updates via email (Nodemailer) and SMS (Twilio).</w:t>
      </w:r>
      <w:r>
        <w:rPr>
          <w:rFonts w:ascii="Times New Roman" w:eastAsia="Times New Roman" w:hAnsi="Times New Roman"/>
          <w:sz w:val="24"/>
        </w:rPr>
        <w:br/>
      </w:r>
      <w:r>
        <w:rPr>
          <w:rFonts w:ascii="Times New Roman" w:eastAsia="Times New Roman" w:hAnsi="Times New Roman"/>
          <w:sz w:val="24"/>
        </w:rPr>
        <w:br/>
        <w:t>4. Multi-Language Support: Internationalization (i18n) to support multiple languages for diverse user bases.</w:t>
      </w:r>
      <w:r>
        <w:rPr>
          <w:rFonts w:ascii="Times New Roman" w:eastAsia="Times New Roman" w:hAnsi="Times New Roman"/>
          <w:sz w:val="24"/>
        </w:rPr>
        <w:br/>
      </w:r>
      <w:r>
        <w:rPr>
          <w:rFonts w:ascii="Times New Roman" w:eastAsia="Times New Roman" w:hAnsi="Times New Roman"/>
          <w:sz w:val="24"/>
        </w:rPr>
        <w:br/>
        <w:t>5. AI-Based Recommendations: Machine learning models to recommend doctors based on patient history and preferences.</w:t>
      </w:r>
      <w:r>
        <w:rPr>
          <w:rFonts w:ascii="Times New Roman" w:eastAsia="Times New Roman" w:hAnsi="Times New Roman"/>
          <w:sz w:val="24"/>
        </w:rPr>
        <w:br/>
      </w:r>
      <w:r>
        <w:rPr>
          <w:rFonts w:ascii="Times New Roman" w:eastAsia="Times New Roman" w:hAnsi="Times New Roman"/>
          <w:sz w:val="24"/>
        </w:rPr>
        <w:br/>
        <w:t>6. Mobile Application: Development of native mobile apps using React Native for iOS and Android platforms.</w:t>
      </w:r>
      <w:r>
        <w:rPr>
          <w:rFonts w:ascii="Times New Roman" w:eastAsia="Times New Roman" w:hAnsi="Times New Roman"/>
          <w:sz w:val="24"/>
        </w:rPr>
        <w:br/>
      </w:r>
      <w:r>
        <w:rPr>
          <w:rFonts w:ascii="Times New Roman" w:eastAsia="Times New Roman" w:hAnsi="Times New Roman"/>
          <w:sz w:val="24"/>
        </w:rPr>
        <w:br/>
        <w:t>7. Electronic Health Records (EHR): Integration for storing and managing patient medical history and prescriptions.</w:t>
      </w:r>
      <w:r>
        <w:rPr>
          <w:rFonts w:ascii="Times New Roman" w:eastAsia="Times New Roman" w:hAnsi="Times New Roman"/>
          <w:sz w:val="24"/>
        </w:rPr>
        <w:br/>
      </w:r>
      <w:r>
        <w:rPr>
          <w:rFonts w:ascii="Times New Roman" w:eastAsia="Times New Roman" w:hAnsi="Times New Roman"/>
          <w:sz w:val="24"/>
        </w:rPr>
        <w:br/>
        <w:t>8. Review &amp; Rating System: Enhanced feedback mechanism with detailed reviews and star ratings for doctors.</w:t>
      </w:r>
      <w:r>
        <w:rPr>
          <w:rFonts w:ascii="Times New Roman" w:eastAsia="Times New Roman" w:hAnsi="Times New Roman"/>
          <w:sz w:val="24"/>
        </w:rPr>
        <w:br/>
      </w:r>
      <w:r>
        <w:rPr>
          <w:rFonts w:ascii="Times New Roman" w:eastAsia="Times New Roman" w:hAnsi="Times New Roman"/>
          <w:sz w:val="24"/>
        </w:rPr>
        <w:br/>
        <w:t>9. Calendar Sync: Integration with Google Calendar and Outlook for appointment synchronization.</w:t>
      </w:r>
      <w:r>
        <w:rPr>
          <w:rFonts w:ascii="Times New Roman" w:eastAsia="Times New Roman" w:hAnsi="Times New Roman"/>
          <w:sz w:val="24"/>
        </w:rPr>
        <w:br/>
      </w:r>
      <w:r>
        <w:rPr>
          <w:rFonts w:ascii="Times New Roman" w:eastAsia="Times New Roman" w:hAnsi="Times New Roman"/>
          <w:sz w:val="24"/>
        </w:rPr>
        <w:br/>
        <w:t>10. Advanced Analytics: Dashboard with charts and graphs using Chart.js or D3.js for data-driven insights.</w:t>
      </w:r>
      <w:r>
        <w:rPr>
          <w:rFonts w:ascii="Times New Roman" w:eastAsia="Times New Roman" w:hAnsi="Times New Roman"/>
          <w:sz w:val="24"/>
        </w:rPr>
        <w:br/>
      </w:r>
      <w:r>
        <w:rPr>
          <w:rFonts w:ascii="Times New Roman" w:eastAsia="Times New Roman" w:hAnsi="Times New Roman"/>
          <w:sz w:val="24"/>
        </w:rPr>
        <w:br/>
        <w:t>11. Push Notifications: Real-time browser and mobile push notifications for appointment updates.</w:t>
      </w:r>
      <w:r>
        <w:rPr>
          <w:rFonts w:ascii="Times New Roman" w:eastAsia="Times New Roman" w:hAnsi="Times New Roman"/>
          <w:sz w:val="24"/>
        </w:rPr>
        <w:br/>
      </w:r>
      <w:r>
        <w:rPr>
          <w:rFonts w:ascii="Times New Roman" w:eastAsia="Times New Roman" w:hAnsi="Times New Roman"/>
          <w:sz w:val="24"/>
        </w:rPr>
        <w:br/>
        <w:t>12. Blockchain for Medical Records: Secure, immutable storage of critical medical documents using blockchain technology</w:t>
      </w:r>
    </w:p>
    <w:p w14:paraId="60A472A1" w14:textId="77777777" w:rsidR="00A64DD7" w:rsidRDefault="00000000">
      <w:pPr>
        <w:spacing w:after="360"/>
        <w:jc w:val="center"/>
      </w:pPr>
      <w:r>
        <w:rPr>
          <w:rFonts w:ascii="Times New Roman" w:eastAsia="Times New Roman" w:hAnsi="Times New Roman"/>
          <w:b/>
          <w:sz w:val="32"/>
        </w:rPr>
        <w:lastRenderedPageBreak/>
        <w:t>15. CONCLUSION</w:t>
      </w:r>
    </w:p>
    <w:p w14:paraId="1FCE848C" w14:textId="77777777" w:rsidR="00A64DD7" w:rsidRDefault="00000000" w:rsidP="00984E51">
      <w:r>
        <w:rPr>
          <w:rFonts w:ascii="Times New Roman" w:eastAsia="Times New Roman" w:hAnsi="Times New Roman"/>
          <w:sz w:val="24"/>
        </w:rPr>
        <w:t>The Doctor Appointment Booking System successfully demonstrates the application of the MERN stack to solve real-world healthcare scheduling challenges. By providing a centralized digital platform, the system eliminates the inefficiencies of traditional appointment booking methods such as long waiting times, manual administrative work, and lack of transparency.</w:t>
      </w:r>
      <w:r>
        <w:rPr>
          <w:rFonts w:ascii="Times New Roman" w:eastAsia="Times New Roman" w:hAnsi="Times New Roman"/>
          <w:sz w:val="24"/>
        </w:rPr>
        <w:br/>
      </w:r>
      <w:r>
        <w:rPr>
          <w:rFonts w:ascii="Times New Roman" w:eastAsia="Times New Roman" w:hAnsi="Times New Roman"/>
          <w:sz w:val="24"/>
        </w:rPr>
        <w:br/>
        <w:t>The project implements secure JWT-based authentication, role-based dashboards, real-time appointment scheduling, and responsive design using modern web technologies. The separation of frontend and backend into distinct client and server applications promotes maintainability and scalability. Security measures including Helmet, CORS, Express Validator, and password hashing ensure data protection and system integrity.</w:t>
      </w:r>
      <w:r>
        <w:rPr>
          <w:rFonts w:ascii="Times New Roman" w:eastAsia="Times New Roman" w:hAnsi="Times New Roman"/>
          <w:sz w:val="24"/>
        </w:rPr>
        <w:br/>
      </w:r>
      <w:r>
        <w:rPr>
          <w:rFonts w:ascii="Times New Roman" w:eastAsia="Times New Roman" w:hAnsi="Times New Roman"/>
          <w:sz w:val="24"/>
        </w:rPr>
        <w:br/>
        <w:t>Through this internship project, I have gained practical experience in full-stack development, RESTful API design, database modeling, state management, and cloud integration. The skills and knowledge acquired during this project will be invaluable for my future career in software development.</w:t>
      </w:r>
      <w:r>
        <w:rPr>
          <w:rFonts w:ascii="Times New Roman" w:eastAsia="Times New Roman" w:hAnsi="Times New Roman"/>
          <w:sz w:val="24"/>
        </w:rPr>
        <w:br/>
      </w:r>
      <w:r>
        <w:rPr>
          <w:rFonts w:ascii="Times New Roman" w:eastAsia="Times New Roman" w:hAnsi="Times New Roman"/>
          <w:sz w:val="24"/>
        </w:rPr>
        <w:br/>
        <w:t>The Doctor Appointment Booking System stands as a testament to how modern web technologies can transform healthcare delivery, making it more accessible, efficient, and user-centric.</w:t>
      </w:r>
    </w:p>
    <w:p w14:paraId="50BFC494" w14:textId="77777777" w:rsidR="00A64DD7" w:rsidRDefault="00000000">
      <w:r>
        <w:br w:type="page"/>
      </w:r>
    </w:p>
    <w:p w14:paraId="67E533CF" w14:textId="77777777" w:rsidR="00A64DD7" w:rsidRDefault="00000000">
      <w:pPr>
        <w:spacing w:after="360"/>
        <w:jc w:val="center"/>
      </w:pPr>
      <w:r>
        <w:rPr>
          <w:rFonts w:ascii="Times New Roman" w:eastAsia="Times New Roman" w:hAnsi="Times New Roman"/>
          <w:b/>
          <w:sz w:val="32"/>
        </w:rPr>
        <w:lastRenderedPageBreak/>
        <w:t>16. REFERENCES</w:t>
      </w:r>
    </w:p>
    <w:p w14:paraId="5F01886E" w14:textId="77777777" w:rsidR="00A64DD7" w:rsidRDefault="00000000">
      <w:pPr>
        <w:spacing w:after="120"/>
      </w:pPr>
      <w:r>
        <w:rPr>
          <w:rFonts w:ascii="Times New Roman" w:eastAsia="Times New Roman" w:hAnsi="Times New Roman"/>
          <w:sz w:val="24"/>
        </w:rPr>
        <w:t>[1] MongoDB Documentation, https://docs.mongodb.com/</w:t>
      </w:r>
    </w:p>
    <w:p w14:paraId="58DBC3F1" w14:textId="77777777" w:rsidR="00A64DD7" w:rsidRDefault="00000000">
      <w:pPr>
        <w:spacing w:after="120"/>
      </w:pPr>
      <w:r>
        <w:rPr>
          <w:rFonts w:ascii="Times New Roman" w:eastAsia="Times New Roman" w:hAnsi="Times New Roman"/>
          <w:sz w:val="24"/>
        </w:rPr>
        <w:t>[2] Express.js Documentation, https://expressjs.com/</w:t>
      </w:r>
    </w:p>
    <w:p w14:paraId="01F8E88B" w14:textId="77777777" w:rsidR="00A64DD7" w:rsidRDefault="00000000">
      <w:pPr>
        <w:spacing w:after="120"/>
      </w:pPr>
      <w:r>
        <w:rPr>
          <w:rFonts w:ascii="Times New Roman" w:eastAsia="Times New Roman" w:hAnsi="Times New Roman"/>
          <w:sz w:val="24"/>
        </w:rPr>
        <w:t>[3] React Documentation, https://react.dev/</w:t>
      </w:r>
    </w:p>
    <w:p w14:paraId="44FDD6DE" w14:textId="77777777" w:rsidR="00A64DD7" w:rsidRDefault="00000000">
      <w:pPr>
        <w:spacing w:after="120"/>
      </w:pPr>
      <w:r>
        <w:rPr>
          <w:rFonts w:ascii="Times New Roman" w:eastAsia="Times New Roman" w:hAnsi="Times New Roman"/>
          <w:sz w:val="24"/>
        </w:rPr>
        <w:t>[4] Node.js Documentation, https://nodejs.org/en/docs/</w:t>
      </w:r>
    </w:p>
    <w:p w14:paraId="5928C93B" w14:textId="77777777" w:rsidR="00A64DD7" w:rsidRDefault="00000000">
      <w:pPr>
        <w:spacing w:after="120"/>
      </w:pPr>
      <w:r>
        <w:rPr>
          <w:rFonts w:ascii="Times New Roman" w:eastAsia="Times New Roman" w:hAnsi="Times New Roman"/>
          <w:sz w:val="24"/>
        </w:rPr>
        <w:t>[5] Redux Toolkit Documentation, https://redux-toolkit.js.org/</w:t>
      </w:r>
    </w:p>
    <w:p w14:paraId="0CBCD153" w14:textId="77777777" w:rsidR="00A64DD7" w:rsidRDefault="00000000">
      <w:pPr>
        <w:spacing w:after="120"/>
      </w:pPr>
      <w:r>
        <w:rPr>
          <w:rFonts w:ascii="Times New Roman" w:eastAsia="Times New Roman" w:hAnsi="Times New Roman"/>
          <w:sz w:val="24"/>
        </w:rPr>
        <w:t>[6] Bootstrap Documentation, https://getbootstrap.com/docs/</w:t>
      </w:r>
    </w:p>
    <w:p w14:paraId="42B71E6A" w14:textId="77777777" w:rsidR="00A64DD7" w:rsidRDefault="00000000">
      <w:pPr>
        <w:spacing w:after="120"/>
      </w:pPr>
      <w:r>
        <w:rPr>
          <w:rFonts w:ascii="Times New Roman" w:eastAsia="Times New Roman" w:hAnsi="Times New Roman"/>
          <w:sz w:val="24"/>
        </w:rPr>
        <w:t>[7] React Router Documentation, https://reactrouter.com/</w:t>
      </w:r>
    </w:p>
    <w:p w14:paraId="0616AA5E" w14:textId="77777777" w:rsidR="00A64DD7" w:rsidRDefault="00000000">
      <w:pPr>
        <w:spacing w:after="120"/>
      </w:pPr>
      <w:r>
        <w:rPr>
          <w:rFonts w:ascii="Times New Roman" w:eastAsia="Times New Roman" w:hAnsi="Times New Roman"/>
          <w:sz w:val="24"/>
        </w:rPr>
        <w:t>[8] Mongoose Documentation, https://mongoosejs.com/docs/</w:t>
      </w:r>
    </w:p>
    <w:p w14:paraId="2E92942B" w14:textId="77777777" w:rsidR="00A64DD7" w:rsidRDefault="00000000">
      <w:pPr>
        <w:spacing w:after="120"/>
      </w:pPr>
      <w:r>
        <w:rPr>
          <w:rFonts w:ascii="Times New Roman" w:eastAsia="Times New Roman" w:hAnsi="Times New Roman"/>
          <w:sz w:val="24"/>
        </w:rPr>
        <w:t>[9] JWT.io, https://jwt.io/introduction</w:t>
      </w:r>
    </w:p>
    <w:p w14:paraId="484AFC0E" w14:textId="77777777" w:rsidR="00A64DD7" w:rsidRDefault="00000000">
      <w:pPr>
        <w:spacing w:after="120"/>
      </w:pPr>
      <w:r>
        <w:rPr>
          <w:rFonts w:ascii="Times New Roman" w:eastAsia="Times New Roman" w:hAnsi="Times New Roman"/>
          <w:sz w:val="24"/>
        </w:rPr>
        <w:t>[10] Cloudinary Documentation, https://cloudinary.com/documentation</w:t>
      </w:r>
    </w:p>
    <w:p w14:paraId="7FB47508" w14:textId="77777777" w:rsidR="00A64DD7" w:rsidRDefault="00000000">
      <w:pPr>
        <w:spacing w:after="120"/>
      </w:pPr>
      <w:r>
        <w:rPr>
          <w:rFonts w:ascii="Times New Roman" w:eastAsia="Times New Roman" w:hAnsi="Times New Roman"/>
          <w:sz w:val="24"/>
        </w:rPr>
        <w:t>[11] React Hook Form Documentation, https://react-hook-form.com/</w:t>
      </w:r>
    </w:p>
    <w:p w14:paraId="48FAACD7" w14:textId="77777777" w:rsidR="00A64DD7" w:rsidRDefault="00000000">
      <w:pPr>
        <w:spacing w:after="120"/>
      </w:pPr>
      <w:r>
        <w:rPr>
          <w:rFonts w:ascii="Times New Roman" w:eastAsia="Times New Roman" w:hAnsi="Times New Roman"/>
          <w:sz w:val="24"/>
        </w:rPr>
        <w:t>[12] Helmet.js Documentation, https://helmetjs.github.io/</w:t>
      </w:r>
    </w:p>
    <w:p w14:paraId="53C5948A" w14:textId="77777777" w:rsidR="00A64DD7" w:rsidRDefault="00000000">
      <w:pPr>
        <w:spacing w:after="120"/>
      </w:pPr>
      <w:r>
        <w:rPr>
          <w:rFonts w:ascii="Times New Roman" w:eastAsia="Times New Roman" w:hAnsi="Times New Roman"/>
          <w:sz w:val="24"/>
        </w:rPr>
        <w:t>[13] Vite Documentation, https://vitejs.dev/guide/</w:t>
      </w:r>
    </w:p>
    <w:p w14:paraId="5DE04334" w14:textId="77777777" w:rsidR="00A64DD7" w:rsidRDefault="00000000">
      <w:pPr>
        <w:spacing w:after="120"/>
      </w:pPr>
      <w:r>
        <w:rPr>
          <w:rFonts w:ascii="Times New Roman" w:eastAsia="Times New Roman" w:hAnsi="Times New Roman"/>
          <w:sz w:val="24"/>
        </w:rPr>
        <w:t>[14] GitHub Repository: https://github.com/24eg105b36-design/Doctor-Appointment</w:t>
      </w:r>
    </w:p>
    <w:p w14:paraId="7F7F1042" w14:textId="77777777" w:rsidR="00A64DD7" w:rsidRDefault="00000000">
      <w:r>
        <w:br w:type="page"/>
      </w:r>
    </w:p>
    <w:p w14:paraId="489FA32C" w14:textId="77777777" w:rsidR="00A64DD7" w:rsidRDefault="00000000">
      <w:pPr>
        <w:spacing w:after="360"/>
        <w:jc w:val="center"/>
      </w:pPr>
      <w:r>
        <w:rPr>
          <w:rFonts w:ascii="Times New Roman" w:eastAsia="Times New Roman" w:hAnsi="Times New Roman"/>
          <w:b/>
          <w:sz w:val="32"/>
        </w:rPr>
        <w:lastRenderedPageBreak/>
        <w:t>17. SOURCE CODE</w:t>
      </w:r>
    </w:p>
    <w:p w14:paraId="2F4397BE" w14:textId="77777777" w:rsidR="00A64DD7" w:rsidRDefault="00000000">
      <w:r>
        <w:rPr>
          <w:rFonts w:ascii="Times New Roman" w:eastAsia="Times New Roman" w:hAnsi="Times New Roman"/>
          <w:sz w:val="24"/>
        </w:rPr>
        <w:t>The complete source code for the Doctor Appointment Booking System is available in the GitHub repository:</w:t>
      </w:r>
      <w:r>
        <w:rPr>
          <w:rFonts w:ascii="Times New Roman" w:eastAsia="Times New Roman" w:hAnsi="Times New Roman"/>
          <w:sz w:val="24"/>
        </w:rPr>
        <w:br/>
      </w:r>
      <w:r>
        <w:rPr>
          <w:rFonts w:ascii="Times New Roman" w:eastAsia="Times New Roman" w:hAnsi="Times New Roman"/>
          <w:sz w:val="24"/>
        </w:rPr>
        <w:br/>
        <w:t>Repository URL: https://github.com/24eg105b36-design/Doctor-Appointment</w:t>
      </w:r>
      <w:r>
        <w:rPr>
          <w:rFonts w:ascii="Times New Roman" w:eastAsia="Times New Roman" w:hAnsi="Times New Roman"/>
          <w:sz w:val="24"/>
        </w:rPr>
        <w:br/>
      </w:r>
      <w:r>
        <w:rPr>
          <w:rFonts w:ascii="Times New Roman" w:eastAsia="Times New Roman" w:hAnsi="Times New Roman"/>
          <w:sz w:val="24"/>
        </w:rPr>
        <w:br/>
        <w:t>The repository is organized into two main directories:</w:t>
      </w:r>
      <w:r>
        <w:rPr>
          <w:rFonts w:ascii="Times New Roman" w:eastAsia="Times New Roman" w:hAnsi="Times New Roman"/>
          <w:sz w:val="24"/>
        </w:rPr>
        <w:br/>
      </w:r>
      <w:r>
        <w:rPr>
          <w:rFonts w:ascii="Times New Roman" w:eastAsia="Times New Roman" w:hAnsi="Times New Roman"/>
          <w:sz w:val="24"/>
        </w:rPr>
        <w:br/>
        <w:t>client/ - Frontend React application</w:t>
      </w:r>
      <w:r>
        <w:rPr>
          <w:rFonts w:ascii="Times New Roman" w:eastAsia="Times New Roman" w:hAnsi="Times New Roman"/>
          <w:sz w:val="24"/>
        </w:rPr>
        <w:br/>
        <w:t xml:space="preserve">  - src/components/ - Reusable UI components</w:t>
      </w:r>
      <w:r>
        <w:rPr>
          <w:rFonts w:ascii="Times New Roman" w:eastAsia="Times New Roman" w:hAnsi="Times New Roman"/>
          <w:sz w:val="24"/>
        </w:rPr>
        <w:br/>
        <w:t xml:space="preserve">  - src/pages/ - Page-level components (Home, Login, Register, Dashboards, etc.)</w:t>
      </w:r>
      <w:r>
        <w:rPr>
          <w:rFonts w:ascii="Times New Roman" w:eastAsia="Times New Roman" w:hAnsi="Times New Roman"/>
          <w:sz w:val="24"/>
        </w:rPr>
        <w:br/>
        <w:t xml:space="preserve">  - src/redux/ - Redux Toolkit slices and store configuration</w:t>
      </w:r>
      <w:r>
        <w:rPr>
          <w:rFonts w:ascii="Times New Roman" w:eastAsia="Times New Roman" w:hAnsi="Times New Roman"/>
          <w:sz w:val="24"/>
        </w:rPr>
        <w:br/>
        <w:t xml:space="preserve">  - src/utils/ - Helper functions and API configurations</w:t>
      </w:r>
      <w:r>
        <w:rPr>
          <w:rFonts w:ascii="Times New Roman" w:eastAsia="Times New Roman" w:hAnsi="Times New Roman"/>
          <w:sz w:val="24"/>
        </w:rPr>
        <w:br/>
        <w:t xml:space="preserve">  - public/ - Static assets</w:t>
      </w:r>
      <w:r>
        <w:rPr>
          <w:rFonts w:ascii="Times New Roman" w:eastAsia="Times New Roman" w:hAnsi="Times New Roman"/>
          <w:sz w:val="24"/>
        </w:rPr>
        <w:br/>
      </w:r>
      <w:r>
        <w:rPr>
          <w:rFonts w:ascii="Times New Roman" w:eastAsia="Times New Roman" w:hAnsi="Times New Roman"/>
          <w:sz w:val="24"/>
        </w:rPr>
        <w:br/>
        <w:t>server/ - Backend Node.js/Express application</w:t>
      </w:r>
      <w:r>
        <w:rPr>
          <w:rFonts w:ascii="Times New Roman" w:eastAsia="Times New Roman" w:hAnsi="Times New Roman"/>
          <w:sz w:val="24"/>
        </w:rPr>
        <w:br/>
        <w:t xml:space="preserve">  - controllers/ - Business logic handlers</w:t>
      </w:r>
      <w:r>
        <w:rPr>
          <w:rFonts w:ascii="Times New Roman" w:eastAsia="Times New Roman" w:hAnsi="Times New Roman"/>
          <w:sz w:val="24"/>
        </w:rPr>
        <w:br/>
        <w:t xml:space="preserve">  - models/ - Mongoose schema definitions</w:t>
      </w:r>
      <w:r>
        <w:rPr>
          <w:rFonts w:ascii="Times New Roman" w:eastAsia="Times New Roman" w:hAnsi="Times New Roman"/>
          <w:sz w:val="24"/>
        </w:rPr>
        <w:br/>
        <w:t xml:space="preserve">  - routes/ - API route definitions</w:t>
      </w:r>
      <w:r>
        <w:rPr>
          <w:rFonts w:ascii="Times New Roman" w:eastAsia="Times New Roman" w:hAnsi="Times New Roman"/>
          <w:sz w:val="24"/>
        </w:rPr>
        <w:br/>
        <w:t xml:space="preserve">  - middleware/ - Authentication, validation, and file upload middleware</w:t>
      </w:r>
      <w:r>
        <w:rPr>
          <w:rFonts w:ascii="Times New Roman" w:eastAsia="Times New Roman" w:hAnsi="Times New Roman"/>
          <w:sz w:val="24"/>
        </w:rPr>
        <w:br/>
        <w:t xml:space="preserve">  - config/ - Database and Cloudinary configuration</w:t>
      </w:r>
      <w:r>
        <w:rPr>
          <w:rFonts w:ascii="Times New Roman" w:eastAsia="Times New Roman" w:hAnsi="Times New Roman"/>
          <w:sz w:val="24"/>
        </w:rPr>
        <w:br/>
        <w:t xml:space="preserve">  - utils/ - Utility functions</w:t>
      </w:r>
      <w:r>
        <w:rPr>
          <w:rFonts w:ascii="Times New Roman" w:eastAsia="Times New Roman" w:hAnsi="Times New Roman"/>
          <w:sz w:val="24"/>
        </w:rPr>
        <w:br/>
      </w:r>
      <w:r>
        <w:rPr>
          <w:rFonts w:ascii="Times New Roman" w:eastAsia="Times New Roman" w:hAnsi="Times New Roman"/>
          <w:sz w:val="24"/>
        </w:rPr>
        <w:br/>
        <w:t>For detailed setup instructions, refer to the README.md file in the repository.</w:t>
      </w:r>
    </w:p>
    <w:sectPr w:rsidR="00A64D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9450608">
    <w:abstractNumId w:val="8"/>
  </w:num>
  <w:num w:numId="2" w16cid:durableId="264003830">
    <w:abstractNumId w:val="6"/>
  </w:num>
  <w:num w:numId="3" w16cid:durableId="478158838">
    <w:abstractNumId w:val="5"/>
  </w:num>
  <w:num w:numId="4" w16cid:durableId="368379968">
    <w:abstractNumId w:val="4"/>
  </w:num>
  <w:num w:numId="5" w16cid:durableId="1220626688">
    <w:abstractNumId w:val="7"/>
  </w:num>
  <w:num w:numId="6" w16cid:durableId="1934779363">
    <w:abstractNumId w:val="3"/>
  </w:num>
  <w:num w:numId="7" w16cid:durableId="943075548">
    <w:abstractNumId w:val="2"/>
  </w:num>
  <w:num w:numId="8" w16cid:durableId="434907757">
    <w:abstractNumId w:val="1"/>
  </w:num>
  <w:num w:numId="9" w16cid:durableId="92626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056E"/>
    <w:rsid w:val="00984E51"/>
    <w:rsid w:val="00A64D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E37D4"/>
  <w14:defaultImageDpi w14:val="300"/>
  <w15:docId w15:val="{3369E525-752D-4C85-BFE0-56A88E5A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27</Pages>
  <Words>4294</Words>
  <Characters>24481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Saathwika Reddy Pashya</cp:lastModifiedBy>
  <cp:revision>2</cp:revision>
  <dcterms:created xsi:type="dcterms:W3CDTF">2013-12-23T23:15:00Z</dcterms:created>
  <dcterms:modified xsi:type="dcterms:W3CDTF">2026-06-27T05:05:00Z</dcterms:modified>
  <cp:category/>
</cp:coreProperties>
</file>